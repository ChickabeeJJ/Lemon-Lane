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LEMON LANE: SUNNY STAND</w:t>
      </w:r>
    </w:p>
    <w:p>
      <w:pPr>
        <w:jc w:val="center"/>
      </w:pPr>
      <w:r>
        <w:rPr>
          <w:i/>
          <w:sz w:val="28"/>
        </w:rPr>
        <w:t>Plant a little. Sell a little. Grow a lot.</w:t>
      </w:r>
    </w:p>
    <w:p>
      <w:pPr>
        <w:jc w:val="center"/>
      </w:pPr>
      <w:r>
        <w:rPr>
          <w:b/>
        </w:rPr>
        <w:t>357,675+ words • Source-of-truth production bible for Claude</w:t>
      </w:r>
    </w:p>
    <w:p>
      <w:r>
        <w:br w:type="page"/>
      </w:r>
    </w:p>
    <w:p>
      <w:pPr>
        <w:pStyle w:val="Heading1"/>
      </w:pPr>
      <w:r>
        <w:t>1. Executive Vision</w:t>
      </w:r>
    </w:p>
    <w:p>
      <w:r>
        <w:t>Lemon Lane: Sunny Stand is an original cute 2D idle tycoon for CrazyGames. The player begins with one tiny lemon tree, one hand-painted stand, and a nearly empty coin jar. They grow lemons, harvest fruit, prepare drinks, serve charming neighborhood customers, buy upgrades, hire helpers, automate production, expand the lane, discover recipes, collect cosmetics, and eventually perform a gentle Sunrise prestige that converts temporary progress into permanent Sunny Tokens. The game is inspired by the broad produce-sell-upgrade-automate-prestige rhythm of successful lemon-selling and lemonade tycoon games, but every character, asset, map, interface, name, dialogue line, balance curve, animation, sound identity, and code structure must be original.</w:t>
      </w:r>
    </w:p>
    <w:p>
      <w:r>
        <w:t>The central fantasy is watching a tiny business become a living neighborhood. The player should not feel as though they are only upgrading values in a menu. A larger income number should correspond to more fruit on trees, more activity at the counter, more helpers moving through the lane, more signs, more tables, more recipes, and more customers. The game is therefore designed around visible causality: the player does something, the world reacts, and the reaction explains why the next upgrade matters.</w:t>
      </w:r>
    </w:p>
    <w:p>
      <w:r>
        <w:t>This is an adaptation at the genre-loop level only. Do not copy the Roblox inspiration's characters, map, exact UI, exact progression, code, dialogue, icons, sounds, animations, or branding. The original game must stand on its own as Lemon Lane.</w:t>
      </w:r>
    </w:p>
    <w:p>
      <w:pPr>
        <w:pStyle w:val="Heading1"/>
      </w:pPr>
      <w:r>
        <w:t>2. Design Pillars</w:t>
      </w:r>
    </w:p>
    <w:p>
      <w:r>
        <w:t>Pillar 1: Cute before complicated: a new player should understand the business by looking at it.</w:t>
      </w:r>
    </w:p>
    <w:p>
      <w:r>
        <w:t>Implementation consequence: this principle is not decorative. It changes how the feature must be built. If the feature only changes a number, add an observable representation such as an animation, building change, customer behavior change, new machine motion, new icon, or world expansion.</w:t>
      </w:r>
    </w:p>
    <w:p>
      <w:r>
        <w:t>Pillar 2: Every important upgrade should produce a visible change in the world.</w:t>
      </w:r>
    </w:p>
    <w:p>
      <w:r>
        <w:t>Implementation consequence: this principle is not decorative. It changes how the feature must be built. If the feature only changes a number, add an observable representation such as an animation, building change, customer behavior change, new machine motion, new icon, or world expansion.</w:t>
      </w:r>
    </w:p>
    <w:p>
      <w:r>
        <w:t>Pillar 3: Active play is faster and more playful; idle play is still satisfying.</w:t>
      </w:r>
    </w:p>
    <w:p>
      <w:r>
        <w:t>Implementation consequence: this principle is not decorative. It changes how the feature must be built. If the feature only changes a number, add an observable representation such as an animation, building change, customer behavior change, new machine motion, new icon, or world expansion.</w:t>
      </w:r>
    </w:p>
    <w:p>
      <w:r>
        <w:t>Pillar 4: Short sessions and long sessions must both work.</w:t>
      </w:r>
    </w:p>
    <w:p>
      <w:r>
        <w:t>Implementation consequence: this principle is not decorative. It changes how the feature must be built. If the feature only changes a number, add an observable representation such as an animation, building change, customer behavior change, new machine motion, new icon, or world expansion.</w:t>
      </w:r>
    </w:p>
    <w:p>
      <w:r>
        <w:t>Pillar 5: The art direction must be coherent enough that every screen feels like the same little toy world.</w:t>
      </w:r>
    </w:p>
    <w:p>
      <w:r>
        <w:t>Implementation consequence: this principle is not decorative. It changes how the feature must be built. If the feature only changes a number, add an observable representation such as an animation, building change, customer behavior change, new machine motion, new icon, or world expansion.</w:t>
      </w:r>
    </w:p>
    <w:p>
      <w:r>
        <w:t>Pillar 6: The economy should create meaningful choices without becoming spreadsheet homework.</w:t>
      </w:r>
    </w:p>
    <w:p>
      <w:r>
        <w:t>Implementation consequence: this principle is not decorative. It changes how the feature must be built. If the feature only changes a number, add an observable representation such as an animation, building change, customer behavior change, new machine motion, new icon, or world expansion.</w:t>
      </w:r>
    </w:p>
    <w:p>
      <w:r>
        <w:t>Pillar 7: Mobile and desktop are equally intentional.</w:t>
      </w:r>
    </w:p>
    <w:p>
      <w:r>
        <w:t>Implementation consequence: this principle is not decorative. It changes how the feature must be built. If the feature only changes a number, add an observable representation such as an animation, building change, customer behavior change, new machine motion, new icon, or world expansion.</w:t>
      </w:r>
    </w:p>
    <w:p>
      <w:r>
        <w:t>Pillar 8: Ads must never interrupt the core action or become deceptive.</w:t>
      </w:r>
    </w:p>
    <w:p>
      <w:r>
        <w:t>Implementation consequence: this principle is not decorative. It changes how the feature must be built. If the feature only changes a number, add an observable representation such as an animation, building change, customer behavior change, new machine motion, new icon, or world expansion.</w:t>
      </w:r>
    </w:p>
    <w:p>
      <w:r>
        <w:t>Pillar 9: CrazyGames platform integration must be real, isolated, tested, and save-safe.</w:t>
      </w:r>
    </w:p>
    <w:p>
      <w:r>
        <w:t>Implementation consequence: this principle is not decorative. It changes how the feature must be built. If the feature only changes a number, add an observable representation such as an animation, building change, customer behavior change, new machine motion, new icon, or world expansion.</w:t>
      </w:r>
    </w:p>
    <w:p>
      <w:r>
        <w:t>Pillar 10: The game should feel handcrafted rather than generically AI-generated.</w:t>
      </w:r>
    </w:p>
    <w:p>
      <w:r>
        <w:t>Implementation consequence: this principle is not decorative. It changes how the feature must be built. If the feature only changes a number, add an observable representation such as an animation, building change, customer behavior change, new machine motion, new icon, or world expansion.</w:t>
      </w:r>
    </w:p>
    <w:p>
      <w:pPr>
        <w:pStyle w:val="Heading1"/>
      </w:pPr>
      <w:r>
        <w:t>3. Visual Identity</w:t>
      </w:r>
    </w:p>
    <w:p>
      <w:r>
        <w:t>The visual style is a polished 2D cartoon with chunky silhouettes, soft outlines, warm colors, simple lighting, expressive faces, and reusable UI components. The world should resemble a cheerful illustrated picture book that happens to contain an idle economy. Do not mix unrelated art styles. Avoid glossy generic 3D renders, noisy AI-generated details, inconsistent anatomy, microscopic text, excessive gradients, random decorative clutter, or photorealistic objects.</w:t>
      </w:r>
    </w:p>
    <w:p>
      <w:r>
        <w:t>Palette:</w:t>
      </w:r>
    </w:p>
    <w:p>
      <w:r>
        <w:t>Lemon Yellow (#FFD95A): fruit, primary actions, happy rewards.</w:t>
      </w:r>
    </w:p>
    <w:p>
      <w:r>
        <w:t>Leaf Green (#79C96B): plants, growth, positive progression.</w:t>
      </w:r>
    </w:p>
    <w:p>
      <w:r>
        <w:t>Deep Leaf (#3F7650): secondary outlines and foliage depth.</w:t>
      </w:r>
    </w:p>
    <w:p>
      <w:r>
        <w:t>Cream (#FFF4D6): panels, paper cards, warm backgrounds.</w:t>
      </w:r>
    </w:p>
    <w:p>
      <w:r>
        <w:t>Sky Blue (#A9DDF5): sky and calm secondary surfaces.</w:t>
      </w:r>
    </w:p>
    <w:p>
      <w:r>
        <w:t>Coral (#F28C7A): special states, warnings, energetic accents.</w:t>
      </w:r>
    </w:p>
    <w:p>
      <w:r>
        <w:t>Cocoa (#5A4638): main outline and readable text.</w:t>
      </w:r>
    </w:p>
    <w:p>
      <w:r>
        <w:t>Soft White (#FFFDF7): highlights and dark-surface text.</w:t>
      </w:r>
    </w:p>
    <w:p>
      <w:r>
        <w:t>Outline rule: use a consistent cocoa-brown outline family rather than pure black everywhere. The outline should be thick enough to survive thumbnail viewing but not so thick that small UI icons become blobs. Shadows are soft and offset. Highlights are simple shapes rather than photographic reflections.</w:t>
      </w:r>
    </w:p>
    <w:p>
      <w:pPr>
        <w:pStyle w:val="Heading1"/>
      </w:pPr>
      <w:r>
        <w:t>4. World Composition</w:t>
      </w:r>
    </w:p>
    <w:p>
      <w:r>
        <w:t>The main gameplay screen is a side-on 2D neighborhood lane. The player business sits in the center. The orchard or production area occupies the left side, customers and the selling counter occupy the middle, and expansion space or delivery routes occupy the right side. The exact camera should remain stable so players build spatial memory. Menus can slide in from the side or rise from the bottom on mobile, but the world should not constantly reframe itself.</w:t>
      </w:r>
    </w:p>
    <w:p>
      <w:r>
        <w:t>Background depth uses three layers: a distant sky and skyline, a midground neighborhood layer, and a foreground business layer. Only the foreground is interactive. This keeps performance predictable and prevents visual noise.</w:t>
      </w:r>
    </w:p>
    <w:p>
      <w:pPr>
        <w:pStyle w:val="Heading1"/>
      </w:pPr>
      <w:r>
        <w:t>5. Core Loop</w:t>
      </w:r>
    </w:p>
    <w:p>
      <w:r>
        <w:t>Core loop: GROW → HARVEST → PROCESS → SERVE → EARN → UPGRADE → AUTOMATE → EXPAND → SUNRISE.</w:t>
      </w:r>
    </w:p>
    <w:p>
      <w:r>
        <w:t>Grow: Fruit visibly progresses from blossom to green fruit to ripe lemon.</w:t>
      </w:r>
    </w:p>
    <w:p>
      <w:r>
        <w:t>Harvest: The player clicks/taps ripe fruit or lets a helper collect it.</w:t>
      </w:r>
    </w:p>
    <w:p>
      <w:r>
        <w:t>Process: Lemons become drinks or products through short machine cycles.</w:t>
      </w:r>
    </w:p>
    <w:p>
      <w:r>
        <w:t>Serve: Customers request items and visibly react when served.</w:t>
      </w:r>
    </w:p>
    <w:p>
      <w:r>
        <w:t>Earn: Coins pop from successful sales and the economy updates immediately.</w:t>
      </w:r>
    </w:p>
    <w:p>
      <w:r>
        <w:t>Upgrade: The player buys improvements that visibly affect the world.</w:t>
      </w:r>
    </w:p>
    <w:p>
      <w:r>
        <w:t>Automate: Helpers and machines reduce repetitive manual actions.</w:t>
      </w:r>
    </w:p>
    <w:p>
      <w:r>
        <w:t>Expand: New plots, stalls, decorations, recipes, and routes become available.</w:t>
      </w:r>
    </w:p>
    <w:p>
      <w:r>
        <w:t>Sunrise: Prestige converts temporary progress into permanent Sunny Tokens and new options.</w:t>
      </w:r>
    </w:p>
    <w:p>
      <w:r>
        <w:t>The loop must be enjoyable without requiring frantic clicking. Active intervention should be useful because it lets the player harvest at the right moment, complete combos, prioritize premium orders, and trigger optional short boosts. Idle progression should remain meaningful because the fantasy includes owning a business that keeps working while the player is away.</w:t>
      </w:r>
    </w:p>
    <w:p>
      <w:pPr>
        <w:pStyle w:val="Heading1"/>
      </w:pPr>
      <w:r>
        <w:t>6. Economy</w:t>
      </w:r>
    </w:p>
    <w:p>
      <w:r>
        <w:t>Use a deliberately small currency vocabulary. Coins are the everyday currency. Sunny Tokens are the permanent prestige currency. Event Tickets may be used for temporary event content if needed. Collection Stars are a completion metric and should not become a second spending currency.</w:t>
      </w:r>
    </w:p>
    <w:p>
      <w:r>
        <w:t>Coins must be earned through sales, deliveries, quests, and idle production.</w:t>
      </w:r>
    </w:p>
    <w:p>
      <w:r>
        <w:t>Sunny Tokens come primarily from Sunrise prestige.</w:t>
      </w:r>
    </w:p>
    <w:p>
      <w:r>
        <w:t>Event Tickets are optional and clearly explained.</w:t>
      </w:r>
    </w:p>
    <w:p>
      <w:r>
        <w:t>Collection Stars measure completion rather than purchasing power.</w:t>
      </w:r>
    </w:p>
    <w:p>
      <w:r>
        <w:t>Do not create currencies to hide balance problems.</w:t>
      </w:r>
    </w:p>
    <w:p>
      <w:r>
        <w:t>All economy values must live in data/configuration rather than being scattered through code.</w:t>
      </w:r>
    </w:p>
    <w:p>
      <w:r>
        <w:t>Every purchase must be atomic: validate price, deduct currency, apply upgrade, persist when appropriate, then animate.</w:t>
      </w:r>
    </w:p>
    <w:p>
      <w:r>
        <w:t>Reject NaN, Infinity, negative costs, impossible levels, and invalid save values.</w:t>
      </w:r>
    </w:p>
    <w:p>
      <w:pPr>
        <w:pStyle w:val="Heading1"/>
      </w:pPr>
      <w:r>
        <w:t>7. Production</w:t>
      </w:r>
    </w:p>
    <w:p>
      <w:r>
        <w:t>Lemon Tree: growth speed, yield, quality chance.</w:t>
      </w:r>
    </w:p>
    <w:p>
      <w:r>
        <w:t>Each Lemon Tree upgrade needs a level, cost, readable effect, visual feedback, and a deterministic save representation. The player should understand what changes before purchasing. Avoid upgrades whose only presentation is a percentage hidden inside a tooltip.</w:t>
      </w:r>
    </w:p>
    <w:p>
      <w:r>
        <w:t>Basket: carry capacity and harvest batching.</w:t>
      </w:r>
    </w:p>
    <w:p>
      <w:r>
        <w:t>Each Basket upgrade needs a level, cost, readable effect, visual feedback, and a deterministic save representation. The player should understand what changes before purchasing. Avoid upgrades whose only presentation is a percentage hidden inside a tooltip.</w:t>
      </w:r>
    </w:p>
    <w:p>
      <w:r>
        <w:t>Stand Counter: order capacity and customer throughput.</w:t>
      </w:r>
    </w:p>
    <w:p>
      <w:r>
        <w:t>Each Stand Counter upgrade needs a level, cost, readable effect, visual feedback, and a deterministic save representation. The player should understand what changes before purchasing. Avoid upgrades whose only presentation is a percentage hidden inside a tooltip.</w:t>
      </w:r>
    </w:p>
    <w:p>
      <w:r>
        <w:t>Juice Press: processing speed and drink value.</w:t>
      </w:r>
    </w:p>
    <w:p>
      <w:r>
        <w:t>Each Juice Press upgrade needs a level, cost, readable effect, visual feedback, and a deterministic save representation. The player should understand what changes before purchasing. Avoid upgrades whose only presentation is a percentage hidden inside a tooltip.</w:t>
      </w:r>
    </w:p>
    <w:p>
      <w:r>
        <w:t>Ice Box: freshness and premium order bonus.</w:t>
      </w:r>
    </w:p>
    <w:p>
      <w:r>
        <w:t>Each Ice Box upgrade needs a level, cost, readable effect, visual feedback, and a deterministic save representation. The player should understand what changes before purchasing. Avoid upgrades whose only presentation is a percentage hidden inside a tooltip.</w:t>
      </w:r>
    </w:p>
    <w:p>
      <w:r>
        <w:t>Signboard: arrival rate and event attraction.</w:t>
      </w:r>
    </w:p>
    <w:p>
      <w:r>
        <w:t>Each Signboard upgrade needs a level, cost, readable effect, visual feedback, and a deterministic save representation. The player should understand what changes before purchasing. Avoid upgrades whose only presentation is a percentage hidden inside a tooltip.</w:t>
      </w:r>
    </w:p>
    <w:p>
      <w:r>
        <w:t>Cash Register: sale speed and combo preservation.</w:t>
      </w:r>
    </w:p>
    <w:p>
      <w:r>
        <w:t>Each Cash Register upgrade needs a level, cost, readable effect, visual feedback, and a deterministic save representation. The player should understand what changes before purchasing. Avoid upgrades whose only presentation is a percentage hidden inside a tooltip.</w:t>
      </w:r>
    </w:p>
    <w:p>
      <w:r>
        <w:t>Delivery Cart: offline income and route throughput.</w:t>
      </w:r>
    </w:p>
    <w:p>
      <w:r>
        <w:t>Each Delivery Cart upgrade needs a level, cost, readable effect, visual feedback, and a deterministic save representation. The player should understand what changes before purchasing. Avoid upgrades whose only presentation is a percentage hidden inside a tooltip.</w:t>
      </w:r>
    </w:p>
    <w:p>
      <w:r>
        <w:t>Helper Bench: helper slots and helper efficiency.</w:t>
      </w:r>
    </w:p>
    <w:p>
      <w:r>
        <w:t>Each Helper Bench upgrade needs a level, cost, readable effect, visual feedback, and a deterministic save representation. The player should understand what changes before purchasing. Avoid upgrades whose only presentation is a percentage hidden inside a tooltip.</w:t>
      </w:r>
    </w:p>
    <w:p>
      <w:r>
        <w:t>Sun Umbrella: weather resilience and cosmetic rating.</w:t>
      </w:r>
    </w:p>
    <w:p>
      <w:r>
        <w:t>Each Sun Umbrella upgrade needs a level, cost, readable effect, visual feedback, and a deterministic save representation. The player should understand what changes before purchasing. Avoid upgrades whose only presentation is a percentage hidden inside a tooltip.</w:t>
      </w:r>
    </w:p>
    <w:p>
      <w:r>
        <w:t>Flower Pots: decoration score and customer happiness.</w:t>
      </w:r>
    </w:p>
    <w:p>
      <w:r>
        <w:t>Each Flower Pots upgrade needs a level, cost, readable effect, visual feedback, and a deterministic save representation. The player should understand what changes before purchasing. Avoid upgrades whose only presentation is a percentage hidden inside a tooltip.</w:t>
      </w:r>
    </w:p>
    <w:p>
      <w:r>
        <w:t>Recipe Book: recipe slots and discovery chance.</w:t>
      </w:r>
    </w:p>
    <w:p>
      <w:r>
        <w:t>Each Recipe Book upgrade needs a level, cost, readable effect, visual feedback, and a deterministic save representation. The player should understand what changes before purchasing. Avoid upgrades whose only presentation is a percentage hidden inside a tooltip.</w:t>
      </w:r>
    </w:p>
    <w:p>
      <w:pPr>
        <w:pStyle w:val="Heading1"/>
      </w:pPr>
      <w:r>
        <w:t>8. Customers</w:t>
      </w:r>
    </w:p>
    <w:p>
      <w:r>
        <w:t>Customers are small characters with readable silhouettes, preferences, and reactions. They enter from a defined spawn point, join a queue, request an available product, wait within a fair tolerance, receive the product, react, pay, and leave. Queue logic must never create invisible customers that consume resources forever.</w:t>
      </w:r>
    </w:p>
    <w:p>
      <w:r>
        <w:t>Mochi Cat: patient beginner customer who likes Classic Lemonade.</w:t>
      </w:r>
    </w:p>
    <w:p>
      <w:r>
        <w:t>Bun Rabbit: fast customer who rewards throughput.</w:t>
      </w:r>
    </w:p>
    <w:p>
      <w:r>
        <w:t>Duckling: stock-sensitive customer who rewards preparation.</w:t>
      </w:r>
    </w:p>
    <w:p>
      <w:r>
        <w:t>Squirrel: collection-oriented customer.</w:t>
      </w:r>
    </w:p>
    <w:p>
      <w:r>
        <w:t>Fox: premium customer with higher expectations.</w:t>
      </w:r>
    </w:p>
    <w:p>
      <w:r>
        <w:t>Turtle: slow customer with large orders.</w:t>
      </w:r>
    </w:p>
    <w:p>
      <w:r>
        <w:t>Otter: combo-focused customer.</w:t>
      </w:r>
    </w:p>
    <w:p>
      <w:r>
        <w:t>Golden Sun: rare milestone customer.</w:t>
      </w:r>
    </w:p>
    <w:p>
      <w:r>
        <w:t>Every customer needs at least waiting, satisfied, delighted, and leaving reactions. Do not make unhappy states cruel or humiliating. The tone is playful.</w:t>
      </w:r>
    </w:p>
    <w:p>
      <w:pPr>
        <w:pStyle w:val="Heading1"/>
      </w:pPr>
      <w:r>
        <w:t>9. Automation and Helpers</w:t>
      </w:r>
    </w:p>
    <w:p>
      <w:r>
        <w:t>Pip: auto-picks ripe lemons.</w:t>
      </w:r>
    </w:p>
    <w:p>
      <w:r>
        <w:t>Roo: moves finished drinks to customers.</w:t>
      </w:r>
    </w:p>
    <w:p>
      <w:r>
        <w:t>Basil: boosts machine throughput.</w:t>
      </w:r>
    </w:p>
    <w:p>
      <w:r>
        <w:t>Peony: improves decoration-based happiness.</w:t>
      </w:r>
    </w:p>
    <w:p>
      <w:r>
        <w:t>Mochi: raises tip chance during busy periods.</w:t>
      </w:r>
    </w:p>
    <w:p>
      <w:r>
        <w:t>Coco: improves collection rewards.</w:t>
      </w:r>
    </w:p>
    <w:p>
      <w:r>
        <w:t>Nori: increases premium-order frequency.</w:t>
      </w:r>
    </w:p>
    <w:p>
      <w:r>
        <w:t>Sunny: improves prestige currency generation.</w:t>
      </w:r>
    </w:p>
    <w:p>
      <w:r>
        <w:t>Helpers are physical characters, not invisible multipliers. Each helper has a workstation anchor, an idle loop, a working loop, a completion reaction, and an upgrade path. Helper jobs should remain understandable when several helpers are active. If a helper is busy, the player should be able to see what it is doing.</w:t>
      </w:r>
    </w:p>
    <w:p>
      <w:pPr>
        <w:pStyle w:val="Heading1"/>
      </w:pPr>
      <w:r>
        <w:t>10. Regions and Expansion</w:t>
      </w:r>
    </w:p>
    <w:p>
      <w:r>
        <w:t>Tiny Yard: one lemon tree, one stand, one queue spot.</w:t>
      </w:r>
    </w:p>
    <w:p>
      <w:r>
        <w:t>The region should appear as a visible future destination before it is unlocked. Unlocking it should transform part of the world through a short construction or reveal animation. Keep the same camera, outline language, palette family, UI geometry, and character scale.</w:t>
      </w:r>
    </w:p>
    <w:p>
      <w:r>
        <w:t>Sunny Lane: first helper, decorations, wider customer queue.</w:t>
      </w:r>
    </w:p>
    <w:p>
      <w:r>
        <w:t>The region should appear as a visible future destination before it is unlocked. Unlocking it should transform part of the world through a short construction or reveal animation. Keep the same camera, outline language, palette family, UI geometry, and character scale.</w:t>
      </w:r>
    </w:p>
    <w:p>
      <w:r>
        <w:t>Picnic Corner: tables, juice machine, combo orders.</w:t>
      </w:r>
    </w:p>
    <w:p>
      <w:r>
        <w:t>The region should appear as a visible future destination before it is unlocked. Unlocking it should transform part of the world through a short construction or reveal animation. Keep the same camera, outline language, palette family, UI geometry, and character scale.</w:t>
      </w:r>
    </w:p>
    <w:p>
      <w:r>
        <w:t>Market Row: multiple stalls, premium customers, delivery carts.</w:t>
      </w:r>
    </w:p>
    <w:p>
      <w:r>
        <w:t>The region should appear as a visible future destination before it is unlocked. Unlocking it should transform part of the world through a short construction or reveal animation. Keep the same camera, outline language, palette family, UI geometry, and character scale.</w:t>
      </w:r>
    </w:p>
    <w:p>
      <w:r>
        <w:t>Orchard Hill: large lemon plots, quality grades, weather.</w:t>
      </w:r>
    </w:p>
    <w:p>
      <w:r>
        <w:t>The region should appear as a visible future destination before it is unlocked. Unlocking it should transform part of the world through a short construction or reveal animation. Keep the same camera, outline language, palette family, UI geometry, and character scale.</w:t>
      </w:r>
    </w:p>
    <w:p>
      <w:r>
        <w:t>Riverside: cold drinks, floating delivery, logistics.</w:t>
      </w:r>
    </w:p>
    <w:p>
      <w:r>
        <w:t>The region should appear as a visible future destination before it is unlocked. Unlocking it should transform part of the world through a short construction or reveal animation. Keep the same camera, outline language, palette family, UI geometry, and character scale.</w:t>
      </w:r>
    </w:p>
    <w:p>
      <w:r>
        <w:t>Sunset Plaza: festival systems, rare recipes, prestige preparation.</w:t>
      </w:r>
    </w:p>
    <w:p>
      <w:r>
        <w:t>The region should appear as a visible future destination before it is unlocked. Unlocking it should transform part of the world through a short construction or reveal animation. Keep the same camera, outline language, palette family, UI geometry, and character scale.</w:t>
      </w:r>
    </w:p>
    <w:p>
      <w:r>
        <w:t>Moonlit Market: late-game automation, night customers, collection endgame.</w:t>
      </w:r>
    </w:p>
    <w:p>
      <w:r>
        <w:t>The region should appear as a visible future destination before it is unlocked. Unlocking it should transform part of the world through a short construction or reveal animation. Keep the same camera, outline language, palette family, UI geometry, and character scale.</w:t>
      </w:r>
    </w:p>
    <w:p>
      <w:pPr>
        <w:pStyle w:val="Heading1"/>
      </w:pPr>
      <w:r>
        <w:t>11. Recipes</w:t>
      </w:r>
    </w:p>
    <w:p>
      <w:r>
        <w:t>Classic Lemonade: lemon + water; role = reliable starter drink.</w:t>
      </w:r>
    </w:p>
    <w:p>
      <w:r>
        <w:t>Honey Lemon: lemon + honey; role = slower but more valuable.</w:t>
      </w:r>
    </w:p>
    <w:p>
      <w:r>
        <w:t>Mint Sparkle: lemon + mint + ice; role = fast premium order.</w:t>
      </w:r>
    </w:p>
    <w:p>
      <w:r>
        <w:t>Berry Lemon Fizz: lemon + berry syrup + soda; role = combo-focused drink.</w:t>
      </w:r>
    </w:p>
    <w:p>
      <w:r>
        <w:t>Peachy Lemon Tea: lemon + peach + tea; role = strong offline value.</w:t>
      </w:r>
    </w:p>
    <w:p>
      <w:r>
        <w:t>Citrus Float: lemon + cream + ice; role = rare customer favorite.</w:t>
      </w:r>
    </w:p>
    <w:p>
      <w:r>
        <w:t>Sunbeam Soda: lemon + golden syrup + soda; role = prestige-tier recipe.</w:t>
      </w:r>
    </w:p>
    <w:p>
      <w:r>
        <w:t>Moon Lemon Cooler: lemon + night mint + star sugar; role = endgame collectible.</w:t>
      </w:r>
    </w:p>
    <w:p>
      <w:r>
        <w:t>Recipes are collectibles as well as economic choices. Each finished drink should have a distinctive silhouette, garnish, glass shape, or topping so it is recognizable without reading the label. Normal production animations should be brief; automation may use shortened animations.</w:t>
      </w:r>
    </w:p>
    <w:p>
      <w:pPr>
        <w:pStyle w:val="Heading1"/>
      </w:pPr>
      <w:r>
        <w:t>12. Prestige: Sunrise</w:t>
      </w:r>
    </w:p>
    <w:p>
      <w:r>
        <w:t>Sunrise is a soft prestige system. The player closes the current business chapter and watches a short sunrise transition. Temporary Coins, production levels, and ordinary upgrade levels reset, while permanent collections, cosmetics, discovered recipes, and Sunny Tokens remain. Sunny Tokens unlock a permanent tree of improvements.</w:t>
      </w:r>
    </w:p>
    <w:p>
      <w:r>
        <w:t>Warm Soil: permanent lemon growth improvement.</w:t>
      </w:r>
    </w:p>
    <w:p>
      <w:r>
        <w:t>Sunny Smiles: permanent customer arrival improvement.</w:t>
      </w:r>
    </w:p>
    <w:p>
      <w:r>
        <w:t>Bright Ideas: gentler upgrade scaling.</w:t>
      </w:r>
    </w:p>
    <w:p>
      <w:r>
        <w:t>Golden Hour: higher rare-fruit chance.</w:t>
      </w:r>
    </w:p>
    <w:p>
      <w:r>
        <w:t>Open Windows: better offline efficiency.</w:t>
      </w:r>
    </w:p>
    <w:p>
      <w:r>
        <w:t>Kind Neighbors: better helper performance.</w:t>
      </w:r>
    </w:p>
    <w:p>
      <w:r>
        <w:t>Fresh Sign: more premium orders.</w:t>
      </w:r>
    </w:p>
    <w:p>
      <w:r>
        <w:t>Longer Days: higher practical idle cap.</w:t>
      </w:r>
    </w:p>
    <w:p>
      <w:r>
        <w:t>Festival Spirit: stronger event rewards.</w:t>
      </w:r>
    </w:p>
    <w:p>
      <w:r>
        <w:t>Evergreen Lane: a permanent visual change that survives prestige.</w:t>
      </w:r>
    </w:p>
    <w:p>
      <w:r>
        <w:t>Prestige must feel like a new chapter, not punishment.</w:t>
      </w:r>
    </w:p>
    <w:p>
      <w:pPr>
        <w:pStyle w:val="Heading1"/>
      </w:pPr>
      <w:r>
        <w:t>13. Collections and Cosmetics</w:t>
      </w:r>
    </w:p>
    <w:p>
      <w:r>
        <w:t>Collections provide goals that are not purely economic. Collect customer stickers, recipe cards, helper outfits, stand signs, flower pots, tablecloths, cup stickers, hats, path tiles, lanterns, and background variants. Cosmetics should never secretly alter the economy unless they are explicitly labeled as gameplay upgrades.</w:t>
      </w:r>
    </w:p>
    <w:p>
      <w:r>
        <w:t>Cosmetic family: apron patterns. Use shared anchor points so swapping the asset never requires changing character logic.</w:t>
      </w:r>
    </w:p>
    <w:p>
      <w:r>
        <w:t>Cosmetic family: sun hats. Use shared anchor points so swapping the asset never requires changing character logic.</w:t>
      </w:r>
    </w:p>
    <w:p>
      <w:r>
        <w:t>Cosmetic family: stand signs. Use shared anchor points so swapping the asset never requires changing character logic.</w:t>
      </w:r>
    </w:p>
    <w:p>
      <w:r>
        <w:t>Cosmetic family: tablecloths. Use shared anchor points so swapping the asset never requires changing character logic.</w:t>
      </w:r>
    </w:p>
    <w:p>
      <w:r>
        <w:t>Cosmetic family: flower pots. Use shared anchor points so swapping the asset never requires changing character logic.</w:t>
      </w:r>
    </w:p>
    <w:p>
      <w:r>
        <w:t>Cosmetic family: basket skins. Use shared anchor points so swapping the asset never requires changing character logic.</w:t>
      </w:r>
    </w:p>
    <w:p>
      <w:r>
        <w:t>Cosmetic family: drink cup stickers. Use shared anchor points so swapping the asset never requires changing character logic.</w:t>
      </w:r>
    </w:p>
    <w:p>
      <w:r>
        <w:t>Cosmetic family: helper hats. Use shared anchor points so swapping the asset never requires changing character logic.</w:t>
      </w:r>
    </w:p>
    <w:p>
      <w:r>
        <w:t>Cosmetic family: customer sticker frames. Use shared anchor points so swapping the asset never requires changing character logic.</w:t>
      </w:r>
    </w:p>
    <w:p>
      <w:r>
        <w:t>Cosmetic family: sky variants. Use shared anchor points so swapping the asset never requires changing character logic.</w:t>
      </w:r>
    </w:p>
    <w:p>
      <w:r>
        <w:t>Cosmetic family: lantern sets. Use shared anchor points so swapping the asset never requires changing character logic.</w:t>
      </w:r>
    </w:p>
    <w:p>
      <w:r>
        <w:t>Cosmetic family: tiny flags. Use shared anchor points so swapping the asset never requires changing character logic.</w:t>
      </w:r>
    </w:p>
    <w:p>
      <w:r>
        <w:t>Cosmetic family: path tiles. Use shared anchor points so swapping the asset never requires changing character logic.</w:t>
      </w:r>
    </w:p>
    <w:p>
      <w:r>
        <w:t>Cosmetic family: tree planters. Use shared anchor points so swapping the asset never requires changing character logic.</w:t>
      </w:r>
    </w:p>
    <w:p>
      <w:pPr>
        <w:pStyle w:val="Heading1"/>
      </w:pPr>
      <w:r>
        <w:t>14. Quests and Daily Content</w:t>
      </w:r>
    </w:p>
    <w:p>
      <w:r>
        <w:t>Objectives should reinforce the natural loop: harvest a number of lemons, serve customers, buy upgrades, discover recipes, hire helpers, reach a combo, expand, or perform Sunrise. Avoid objectives that require leaving the game open for arbitrary hours. Daily rewards should be forgiving rather than guilt-driven.</w:t>
      </w:r>
    </w:p>
    <w:p>
      <w:r>
        <w:t>Objective template 1: complete a small variation of the core loop and reward a useful amount of Coins, a cosmetic fragment, a recipe fragment, or another clearly described reward.</w:t>
      </w:r>
    </w:p>
    <w:p>
      <w:r>
        <w:t>Objective template 2: complete a small variation of the core loop and reward a useful amount of Coins, a cosmetic fragment, a recipe fragment, or another clearly described reward.</w:t>
      </w:r>
    </w:p>
    <w:p>
      <w:r>
        <w:t>Objective template 3: complete a small variation of the core loop and reward a useful amount of Coins, a cosmetic fragment, a recipe fragment, or another clearly described reward.</w:t>
      </w:r>
    </w:p>
    <w:p>
      <w:r>
        <w:t>Objective template 4: complete a small variation of the core loop and reward a useful amount of Coins, a cosmetic fragment, a recipe fragment, or another clearly described reward.</w:t>
      </w:r>
    </w:p>
    <w:p>
      <w:r>
        <w:t>Objective template 5: complete a small variation of the core loop and reward a useful amount of Coins, a cosmetic fragment, a recipe fragment, or another clearly described reward.</w:t>
      </w:r>
    </w:p>
    <w:p>
      <w:r>
        <w:t>Objective template 6: complete a small variation of the core loop and reward a useful amount of Coins, a cosmetic fragment, a recipe fragment, or another clearly described reward.</w:t>
      </w:r>
    </w:p>
    <w:p>
      <w:r>
        <w:t>Objective template 7: complete a small variation of the core loop and reward a useful amount of Coins, a cosmetic fragment, a recipe fragment, or another clearly described reward.</w:t>
      </w:r>
    </w:p>
    <w:p>
      <w:r>
        <w:t>Objective template 8: complete a small variation of the core loop and reward a useful amount of Coins, a cosmetic fragment, a recipe fragment, or another clearly described reward.</w:t>
      </w:r>
    </w:p>
    <w:p>
      <w:r>
        <w:t>Objective template 9: complete a small variation of the core loop and reward a useful amount of Coins, a cosmetic fragment, a recipe fragment, or another clearly described reward.</w:t>
      </w:r>
    </w:p>
    <w:p>
      <w:r>
        <w:t>Objective template 10: complete a small variation of the core loop and reward a useful amount of Coins, a cosmetic fragment, a recipe fragment, or another clearly described reward.</w:t>
      </w:r>
    </w:p>
    <w:p>
      <w:r>
        <w:t>Objective template 11: complete a small variation of the core loop and reward a useful amount of Coins, a cosmetic fragment, a recipe fragment, or another clearly described reward.</w:t>
      </w:r>
    </w:p>
    <w:p>
      <w:r>
        <w:t>Objective template 12: complete a small variation of the core loop and reward a useful amount of Coins, a cosmetic fragment, a recipe fragment, or another clearly described reward.</w:t>
      </w:r>
    </w:p>
    <w:p>
      <w:r>
        <w:t>Objective template 13: complete a small variation of the core loop and reward a useful amount of Coins, a cosmetic fragment, a recipe fragment, or another clearly described reward.</w:t>
      </w:r>
    </w:p>
    <w:p>
      <w:r>
        <w:t>Objective template 14: complete a small variation of the core loop and reward a useful amount of Coins, a cosmetic fragment, a recipe fragment, or another clearly described reward.</w:t>
      </w:r>
    </w:p>
    <w:p>
      <w:r>
        <w:t>Objective template 15: complete a small variation of the core loop and reward a useful amount of Coins, a cosmetic fragment, a recipe fragment, or another clearly described reward.</w:t>
      </w:r>
    </w:p>
    <w:p>
      <w:r>
        <w:t>Objective template 16: complete a small variation of the core loop and reward a useful amount of Coins, a cosmetic fragment, a recipe fragment, or another clearly described reward.</w:t>
      </w:r>
    </w:p>
    <w:p>
      <w:r>
        <w:t>Objective template 17: complete a small variation of the core loop and reward a useful amount of Coins, a cosmetic fragment, a recipe fragment, or another clearly described reward.</w:t>
      </w:r>
    </w:p>
    <w:p>
      <w:r>
        <w:t>Objective template 18: complete a small variation of the core loop and reward a useful amount of Coins, a cosmetic fragment, a recipe fragment, or another clearly described reward.</w:t>
      </w:r>
    </w:p>
    <w:p>
      <w:r>
        <w:t>Objective template 19: complete a small variation of the core loop and reward a useful amount of Coins, a cosmetic fragment, a recipe fragment, or another clearly described reward.</w:t>
      </w:r>
    </w:p>
    <w:p>
      <w:r>
        <w:t>Objective template 20: complete a small variation of the core loop and reward a useful amount of Coins, a cosmetic fragment, a recipe fragment, or another clearly described reward.</w:t>
      </w:r>
    </w:p>
    <w:p>
      <w:r>
        <w:t>Objective template 21: complete a small variation of the core loop and reward a useful amount of Coins, a cosmetic fragment, a recipe fragment, or another clearly described reward.</w:t>
      </w:r>
    </w:p>
    <w:p>
      <w:r>
        <w:t>Objective template 22: complete a small variation of the core loop and reward a useful amount of Coins, a cosmetic fragment, a recipe fragment, or another clearly described reward.</w:t>
      </w:r>
    </w:p>
    <w:p>
      <w:r>
        <w:t>Objective template 23: complete a small variation of the core loop and reward a useful amount of Coins, a cosmetic fragment, a recipe fragment, or another clearly described reward.</w:t>
      </w:r>
    </w:p>
    <w:p>
      <w:r>
        <w:t>Objective template 24: complete a small variation of the core loop and reward a useful amount of Coins, a cosmetic fragment, a recipe fragment, or another clearly described reward.</w:t>
      </w:r>
    </w:p>
    <w:p>
      <w:r>
        <w:t>Objective template 25: complete a small variation of the core loop and reward a useful amount of Coins, a cosmetic fragment, a recipe fragment, or another clearly described reward.</w:t>
      </w:r>
    </w:p>
    <w:p>
      <w:r>
        <w:t>Objective template 26: complete a small variation of the core loop and reward a useful amount of Coins, a cosmetic fragment, a recipe fragment, or another clearly described reward.</w:t>
      </w:r>
    </w:p>
    <w:p>
      <w:r>
        <w:t>Objective template 27: complete a small variation of the core loop and reward a useful amount of Coins, a cosmetic fragment, a recipe fragment, or another clearly described reward.</w:t>
      </w:r>
    </w:p>
    <w:p>
      <w:r>
        <w:t>Objective template 28: complete a small variation of the core loop and reward a useful amount of Coins, a cosmetic fragment, a recipe fragment, or another clearly described reward.</w:t>
      </w:r>
    </w:p>
    <w:p>
      <w:r>
        <w:t>Objective template 29: complete a small variation of the core loop and reward a useful amount of Coins, a cosmetic fragment, a recipe fragment, or another clearly described reward.</w:t>
      </w:r>
    </w:p>
    <w:p>
      <w:r>
        <w:t>Objective template 30: complete a small variation of the core loop and reward a useful amount of Coins, a cosmetic fragment, a recipe fragment, or another clearly described reward.</w:t>
      </w:r>
    </w:p>
    <w:p>
      <w:r>
        <w:t>Objective template 31: complete a small variation of the core loop and reward a useful amount of Coins, a cosmetic fragment, a recipe fragment, or another clearly described reward.</w:t>
      </w:r>
    </w:p>
    <w:p>
      <w:r>
        <w:t>Objective template 32: complete a small variation of the core loop and reward a useful amount of Coins, a cosmetic fragment, a recipe fragment, or another clearly described reward.</w:t>
      </w:r>
    </w:p>
    <w:p>
      <w:r>
        <w:t>Objective template 33: complete a small variation of the core loop and reward a useful amount of Coins, a cosmetic fragment, a recipe fragment, or another clearly described reward.</w:t>
      </w:r>
    </w:p>
    <w:p>
      <w:r>
        <w:t>Objective template 34: complete a small variation of the core loop and reward a useful amount of Coins, a cosmetic fragment, a recipe fragment, or another clearly described reward.</w:t>
      </w:r>
    </w:p>
    <w:p>
      <w:r>
        <w:t>Objective template 35: complete a small variation of the core loop and reward a useful amount of Coins, a cosmetic fragment, a recipe fragment, or another clearly described reward.</w:t>
      </w:r>
    </w:p>
    <w:p>
      <w:r>
        <w:t>Objective template 36: complete a small variation of the core loop and reward a useful amount of Coins, a cosmetic fragment, a recipe fragment, or another clearly described reward.</w:t>
      </w:r>
    </w:p>
    <w:p>
      <w:r>
        <w:t>Objective template 37: complete a small variation of the core loop and reward a useful amount of Coins, a cosmetic fragment, a recipe fragment, or another clearly described reward.</w:t>
      </w:r>
    </w:p>
    <w:p>
      <w:r>
        <w:t>Objective template 38: complete a small variation of the core loop and reward a useful amount of Coins, a cosmetic fragment, a recipe fragment, or another clearly described reward.</w:t>
      </w:r>
    </w:p>
    <w:p>
      <w:r>
        <w:t>Objective template 39: complete a small variation of the core loop and reward a useful amount of Coins, a cosmetic fragment, a recipe fragment, or another clearly described reward.</w:t>
      </w:r>
    </w:p>
    <w:p>
      <w:r>
        <w:t>Objective template 40: complete a small variation of the core loop and reward a useful amount of Coins, a cosmetic fragment, a recipe fragment, or another clearly described reward.</w:t>
      </w:r>
    </w:p>
    <w:p>
      <w:pPr>
        <w:pStyle w:val="Heading1"/>
      </w:pPr>
      <w:r>
        <w:t>15. Events</w:t>
      </w:r>
    </w:p>
    <w:p>
      <w:r>
        <w:t>Rainy Day: add one visual set, one short objective chain, one gameplay variation, one collectible, and one cosmetic. Event state must survive refresh and offline return safely.</w:t>
      </w:r>
    </w:p>
    <w:p>
      <w:r>
        <w:t>Picnic Weekend: add one visual set, one short objective chain, one gameplay variation, one collectible, and one cosmetic. Event state must survive refresh and offline return safely.</w:t>
      </w:r>
    </w:p>
    <w:p>
      <w:r>
        <w:t>Golden Orchard: add one visual set, one short objective chain, one gameplay variation, one collectible, and one cosmetic. Event state must survive refresh and offline return safely.</w:t>
      </w:r>
    </w:p>
    <w:p>
      <w:r>
        <w:t>Market Morning: add one visual set, one short objective chain, one gameplay variation, one collectible, and one cosmetic. Event state must survive refresh and offline return safely.</w:t>
      </w:r>
    </w:p>
    <w:p>
      <w:r>
        <w:t>Lemon Festival: add one visual set, one short objective chain, one gameplay variation, one collectible, and one cosmetic. Event state must survive refresh and offline return safely.</w:t>
      </w:r>
    </w:p>
    <w:p>
      <w:r>
        <w:t>Starry Evening: add one visual set, one short objective chain, one gameplay variation, one collectible, and one cosmetic. Event state must survive refresh and offline return safely.</w:t>
      </w:r>
    </w:p>
    <w:p>
      <w:r>
        <w:t>Flower Parade: add one visual set, one short objective chain, one gameplay variation, one collectible, and one cosmetic. Event state must survive refresh and offline return safely.</w:t>
      </w:r>
    </w:p>
    <w:p>
      <w:r>
        <w:t>Delivery Rush: add one visual set, one short objective chain, one gameplay variation, one collectible, and one cosmetic. Event state must survive refresh and offline return safely.</w:t>
      </w:r>
    </w:p>
    <w:p>
      <w:r>
        <w:t>Honey Harvest: add one visual set, one short objective chain, one gameplay variation, one collectible, and one cosmetic. Event state must survive refresh and offline return safely.</w:t>
      </w:r>
    </w:p>
    <w:p>
      <w:r>
        <w:t>Mint Meadow: add one visual set, one short objective chain, one gameplay variation, one collectible, and one cosmetic. Event state must survive refresh and offline return safely.</w:t>
      </w:r>
    </w:p>
    <w:p>
      <w:r>
        <w:t>Peach Season: add one visual set, one short objective chain, one gameplay variation, one collectible, and one cosmetic. Event state must survive refresh and offline return safely.</w:t>
      </w:r>
    </w:p>
    <w:p>
      <w:r>
        <w:t>Lantern Night: add one visual set, one short objective chain, one gameplay variation, one collectible, and one cosmetic. Event state must survive refresh and offline return safely.</w:t>
      </w:r>
    </w:p>
    <w:p>
      <w:r>
        <w:t>Events should be additive. When an event ends, the base game remains completely playable. Do not delete old save data simply because an event is no longer active.</w:t>
      </w:r>
    </w:p>
    <w:p>
      <w:pPr>
        <w:pStyle w:val="Heading1"/>
      </w:pPr>
      <w:r>
        <w:t>16. Audio</w:t>
      </w:r>
    </w:p>
    <w:p>
      <w:r>
        <w:t>Audio is cozy, bouncy, and restrained. Use soft fruit pops, tiny cash jingles, machine hums, customer reactions, and short musical loops. Avoid casino-like noise for ordinary upgrades. Every important positive action should have at least one audio or visual confirmation. Respect browser autoplay restrictions and provide music/SFX controls.</w:t>
      </w:r>
    </w:p>
    <w:p>
      <w:pPr>
        <w:pStyle w:val="Heading1"/>
      </w:pPr>
      <w:r>
        <w:t>17. Animation</w:t>
      </w:r>
    </w:p>
    <w:p>
      <w:r>
        <w:t>Ripe lemons wobble before harvest.</w:t>
      </w:r>
    </w:p>
    <w:p>
      <w:r>
        <w:t>Harvested lemons arc toward the basket with squash-and-stretch.</w:t>
      </w:r>
    </w:p>
    <w:p>
      <w:r>
        <w:t>Coins rise and fade without flooding the screen.</w:t>
      </w:r>
    </w:p>
    <w:p>
      <w:r>
        <w:t>Buttons compress slightly on press and spring back.</w:t>
      </w:r>
    </w:p>
    <w:p>
      <w:r>
        <w:t>Characters have small idle loops.</w:t>
      </w:r>
    </w:p>
    <w:p>
      <w:r>
        <w:t>Buildings use short construction animations.</w:t>
      </w:r>
    </w:p>
    <w:p>
      <w:r>
        <w:t>Sunrise uses a quick warm transition.</w:t>
      </w:r>
    </w:p>
    <w:p>
      <w:r>
        <w:t>Offline earnings arrive as a concise summary rather than a long replay.</w:t>
      </w:r>
    </w:p>
    <w:p>
      <w:pPr>
        <w:pStyle w:val="Heading1"/>
      </w:pPr>
      <w:r>
        <w:t>18. Responsive UI and Accessibility</w:t>
      </w:r>
    </w:p>
    <w:p>
      <w:r>
        <w:t>Large touch targets.</w:t>
      </w:r>
    </w:p>
    <w:p>
      <w:r>
        <w:t>No important meaning encoded only by color.</w:t>
      </w:r>
    </w:p>
    <w:p>
      <w:r>
        <w:t>Readable contrast.</w:t>
      </w:r>
    </w:p>
    <w:p>
      <w:r>
        <w:t>Reduced-motion option where practical.</w:t>
      </w:r>
    </w:p>
    <w:p>
      <w:r>
        <w:t>No hover-only information.</w:t>
      </w:r>
    </w:p>
    <w:p>
      <w:r>
        <w:t>Desktop mouse and keyboard support for major actions.</w:t>
      </w:r>
    </w:p>
    <w:p>
      <w:r>
        <w:t>Mobile bottom sheets instead of tiny side panels.</w:t>
      </w:r>
    </w:p>
    <w:p>
      <w:r>
        <w:t>Responsive scaling rather than simply shrinking desktop UI.</w:t>
      </w:r>
    </w:p>
    <w:p>
      <w:r>
        <w:t>Important numbers shown as text as well as icons.</w:t>
      </w:r>
    </w:p>
    <w:p>
      <w:pPr>
        <w:pStyle w:val="Heading1"/>
      </w:pPr>
      <w:r>
        <w:t>19. Save Architecture</w:t>
      </w:r>
    </w:p>
    <w:p>
      <w:r>
        <w:t>Use versioned saves. Durable state includes currencies, production levels, unlocks, recipes, helpers, cosmetics, prestige currency, quests, event state, settings, tutorial completion, and schema version. Temporary animation state should not be saved. Save after meaningful state transitions and periodically, with debouncing. Never write every frame.</w:t>
      </w:r>
    </w:p>
    <w:p>
      <w:r>
        <w:t>Validate all loaded numbers.</w:t>
      </w:r>
    </w:p>
    <w:p>
      <w:r>
        <w:t>Reject NaN and Infinity.</w:t>
      </w:r>
    </w:p>
    <w:p>
      <w:r>
        <w:t>Clamp impossible values.</w:t>
      </w:r>
    </w:p>
    <w:p>
      <w:r>
        <w:t>Never overwrite newer cloud data with an older local snapshot.</w:t>
      </w:r>
    </w:p>
    <w:p>
      <w:r>
        <w:t>Support guest local persistence where permitted.</w:t>
      </w:r>
    </w:p>
    <w:p>
      <w:r>
        <w:t>When a guest later signs in, migrate progress safely according to the current CrazyGames platform rules.</w:t>
      </w:r>
    </w:p>
    <w:p>
      <w:r>
        <w:t>Use deterministic conflict handling.</w:t>
      </w:r>
    </w:p>
    <w:p>
      <w:r>
        <w:t>Keep migration functions for every save schema version.</w:t>
      </w:r>
    </w:p>
    <w:p>
      <w:r>
        <w:t>Test refresh during purchases, refresh during prestige, and closing the tab immediately after an upgrade.</w:t>
      </w:r>
    </w:p>
    <w:p>
      <w:pPr>
        <w:pStyle w:val="Heading1"/>
      </w:pPr>
      <w:r>
        <w:t>20. CrazyGames Integration</w:t>
      </w:r>
    </w:p>
    <w:p>
      <w:r>
        <w:t>Current CrazyGames documentation describes an HTML5 SDK v3 with modules for ads, banners, game events, user identity, and data. The official documentation also describes Basic Launch and Full Launch, with Full Launch requiring the relevant SDK integration for platform features. Use the current official documentation as the final authority immediately before submission because platform APIs and requirements can change.</w:t>
      </w:r>
    </w:p>
    <w:p>
      <w:r>
        <w:t>Initialize the SDK asynchronously before gameplay.</w:t>
      </w:r>
    </w:p>
    <w:p>
      <w:r>
        <w:t>Keep platform calls behind a PlatformAdapter.</w:t>
      </w:r>
    </w:p>
    <w:p>
      <w:r>
        <w:t>Use Game gameplay start/stop events.</w:t>
      </w:r>
    </w:p>
    <w:p>
      <w:r>
        <w:t>Use the User module for supported profile information where appropriate.</w:t>
      </w:r>
    </w:p>
    <w:p>
      <w:r>
        <w:t>Use the Data module or another currently permitted save method for durable progression.</w:t>
      </w:r>
    </w:p>
    <w:p>
      <w:r>
        <w:t>Allow guests to play.</w:t>
      </w:r>
    </w:p>
    <w:p>
      <w:r>
        <w:t>Do not invent external login flows.</w:t>
      </w:r>
    </w:p>
    <w:p>
      <w:r>
        <w:t>Use only CrazyGames-supported ad APIs.</w:t>
      </w:r>
    </w:p>
    <w:p>
      <w:r>
        <w:t>Rewarded ads must be explicitly initiated by the player.</w:t>
      </w:r>
    </w:p>
    <w:p>
      <w:r>
        <w:t>If an ad fails, the game continues and the reward is not falsely granted.</w:t>
      </w:r>
    </w:p>
    <w:p>
      <w:r>
        <w:t>Do not make the core loop dependent on ads.</w:t>
      </w:r>
    </w:p>
    <w:p>
      <w:r>
        <w:t>Test the game in the CrazyGames preview/QA environment before submission.</w:t>
      </w:r>
    </w:p>
    <w:p>
      <w:pPr>
        <w:pStyle w:val="Heading1"/>
      </w:pPr>
      <w:r>
        <w:t>21. Advertising and Monetization</w:t>
      </w:r>
    </w:p>
    <w:p>
      <w:r>
        <w:t>Use monetization sparingly. The best placement for a rewarded ad is a meaningful optional boost: a partial offline bonus multiplier, a short production burst, or a market rush. Midgame ads belong only at natural breaks and must follow the current CrazyGames requirements. Never interrupt an active harvest, order, machine interaction, or important decision. Never make an ad button look like a normal upgrade button.</w:t>
      </w:r>
    </w:p>
    <w:p>
      <w:r>
        <w:t>Monetization slot: Rewarded Offline Bonus.</w:t>
      </w:r>
    </w:p>
    <w:p>
      <w:r>
        <w:t>Monetization slot: Rewarded Production Burst.</w:t>
      </w:r>
    </w:p>
    <w:p>
      <w:r>
        <w:t>Monetization slot: Rewarded Market Rush.</w:t>
      </w:r>
    </w:p>
    <w:p>
      <w:r>
        <w:t>Monetization slot: Natural midgame break.</w:t>
      </w:r>
    </w:p>
    <w:p>
      <w:r>
        <w:t>Monetization slot: Responsive banner only when allowed and appropriate.</w:t>
      </w:r>
    </w:p>
    <w:p>
      <w:pPr>
        <w:pStyle w:val="Heading1"/>
      </w:pPr>
      <w:r>
        <w:t>22. Analytics</w:t>
      </w:r>
    </w:p>
    <w:p>
      <w:r>
        <w:t>Event session_start: define payload fields before implementation and avoid unnecessary personal data.</w:t>
      </w:r>
    </w:p>
    <w:p>
      <w:r>
        <w:t>Event gameplay_start: define payload fields before implementation and avoid unnecessary personal data.</w:t>
      </w:r>
    </w:p>
    <w:p>
      <w:r>
        <w:t>Event gameplay_stop: define payload fields before implementation and avoid unnecessary personal data.</w:t>
      </w:r>
    </w:p>
    <w:p>
      <w:r>
        <w:t>Event tutorial_step_complete: define payload fields before implementation and avoid unnecessary personal data.</w:t>
      </w:r>
    </w:p>
    <w:p>
      <w:r>
        <w:t>Event upgrade_purchase: define payload fields before implementation and avoid unnecessary personal data.</w:t>
      </w:r>
    </w:p>
    <w:p>
      <w:r>
        <w:t>Event recipe_unlock: define payload fields before implementation and avoid unnecessary personal data.</w:t>
      </w:r>
    </w:p>
    <w:p>
      <w:r>
        <w:t>Event helper_unlock: define payload fields before implementation and avoid unnecessary personal data.</w:t>
      </w:r>
    </w:p>
    <w:p>
      <w:r>
        <w:t>Event region_unlock: define payload fields before implementation and avoid unnecessary personal data.</w:t>
      </w:r>
    </w:p>
    <w:p>
      <w:r>
        <w:t>Event sunrise_complete: define payload fields before implementation and avoid unnecessary personal data.</w:t>
      </w:r>
    </w:p>
    <w:p>
      <w:r>
        <w:t>Event daily_reward_claim: define payload fields before implementation and avoid unnecessary personal data.</w:t>
      </w:r>
    </w:p>
    <w:p>
      <w:r>
        <w:t>Event ad_offer_shown: define payload fields before implementation and avoid unnecessary personal data.</w:t>
      </w:r>
    </w:p>
    <w:p>
      <w:r>
        <w:t>Event ad_started: define payload fields before implementation and avoid unnecessary personal data.</w:t>
      </w:r>
    </w:p>
    <w:p>
      <w:r>
        <w:t>Event ad_completed: define payload fields before implementation and avoid unnecessary personal data.</w:t>
      </w:r>
    </w:p>
    <w:p>
      <w:r>
        <w:t>Event ad_failed: define payload fields before implementation and avoid unnecessary personal data.</w:t>
      </w:r>
    </w:p>
    <w:p>
      <w:r>
        <w:t>Event save_success: define payload fields before implementation and avoid unnecessary personal data.</w:t>
      </w:r>
    </w:p>
    <w:p>
      <w:r>
        <w:t>Event save_failure: define payload fields before implementation and avoid unnecessary personal data.</w:t>
      </w:r>
    </w:p>
    <w:p>
      <w:r>
        <w:t>Event load_success: define payload fields before implementation and avoid unnecessary personal data.</w:t>
      </w:r>
    </w:p>
    <w:p>
      <w:r>
        <w:t>Event load_conflict: define payload fields before implementation and avoid unnecessary personal data.</w:t>
      </w:r>
    </w:p>
    <w:p>
      <w:r>
        <w:t>Event event_start: define payload fields before implementation and avoid unnecessary personal data.</w:t>
      </w:r>
    </w:p>
    <w:p>
      <w:r>
        <w:t>Event event_complete: define payload fields before implementation and avoid unnecessary personal data.</w:t>
      </w:r>
    </w:p>
    <w:p>
      <w:r>
        <w:t>Event session_2min: define payload fields before implementation and avoid unnecessary personal data.</w:t>
      </w:r>
    </w:p>
    <w:p>
      <w:r>
        <w:t>Event session_10min: define payload fields before implementation and avoid unnecessary personal data.</w:t>
      </w:r>
    </w:p>
    <w:p>
      <w:r>
        <w:t>Event return_next_day: define payload fields before implementation and avoid unnecessary personal data.</w:t>
      </w:r>
    </w:p>
    <w:p>
      <w:pPr>
        <w:pStyle w:val="Heading1"/>
      </w:pPr>
      <w:r>
        <w:t>23. Technical Architecture</w:t>
      </w:r>
    </w:p>
    <w:p>
      <w:r>
        <w:t>PlatformAdapter: CrazyGames initialization, user, data, ads, game events. Keep responsibilities narrow and avoid hidden cross-module mutation.</w:t>
      </w:r>
    </w:p>
    <w:p>
      <w:r>
        <w:t>SaveManager: serialization, migration, validation, conflict handling. Keep responsibilities narrow and avoid hidden cross-module mutation.</w:t>
      </w:r>
    </w:p>
    <w:p>
      <w:r>
        <w:t>GameState: authoritative in-memory state. Keep responsibilities narrow and avoid hidden cross-module mutation.</w:t>
      </w:r>
    </w:p>
    <w:p>
      <w:r>
        <w:t>EconomyService: income, spending, multipliers, offline calculation. Keep responsibilities narrow and avoid hidden cross-module mutation.</w:t>
      </w:r>
    </w:p>
    <w:p>
      <w:r>
        <w:t>ProductionService: trees, machines, queues. Keep responsibilities narrow and avoid hidden cross-module mutation.</w:t>
      </w:r>
    </w:p>
    <w:p>
      <w:r>
        <w:t>CustomerService: spawn, queue, orders, satisfaction. Keep responsibilities narrow and avoid hidden cross-module mutation.</w:t>
      </w:r>
    </w:p>
    <w:p>
      <w:r>
        <w:t>AutomationService: helpers and deliveries. Keep responsibilities narrow and avoid hidden cross-module mutation.</w:t>
      </w:r>
    </w:p>
    <w:p>
      <w:r>
        <w:t>ProgressionService: unlock, quest, region, prestige. Keep responsibilities narrow and avoid hidden cross-module mutation.</w:t>
      </w:r>
    </w:p>
    <w:p>
      <w:r>
        <w:t>EventService: temporary event state. Keep responsibilities narrow and avoid hidden cross-module mutation.</w:t>
      </w:r>
    </w:p>
    <w:p>
      <w:r>
        <w:t>UIController: responsive panels, buttons, notifications. Keep responsibilities narrow and avoid hidden cross-module mutation.</w:t>
      </w:r>
    </w:p>
    <w:p>
      <w:r>
        <w:t>Renderer: 2D world and character rendering. Keep responsibilities narrow and avoid hidden cross-module mutation.</w:t>
      </w:r>
    </w:p>
    <w:p>
      <w:r>
        <w:t>AudioManager: music, effects, pause/resume. Keep responsibilities narrow and avoid hidden cross-module mutation.</w:t>
      </w:r>
    </w:p>
    <w:p>
      <w:r>
        <w:t>ContentRegistry: data-driven recipes, upgrades, customers, helpers, regions. Keep responsibilities narrow and avoid hidden cross-module mutation.</w:t>
      </w:r>
    </w:p>
    <w:p>
      <w:pPr>
        <w:pStyle w:val="Heading1"/>
      </w:pPr>
      <w:r>
        <w:t>24. Performance</w:t>
      </w:r>
    </w:p>
    <w:p>
      <w:r>
        <w:t>Target stable 60 FPS on common desktop browsers and strong performance on mid-range mobile.</w:t>
      </w:r>
    </w:p>
    <w:p>
      <w:r>
        <w:t>Use object pooling for repeated coins, fruit, particles, and customer effects.</w:t>
      </w:r>
    </w:p>
    <w:p>
      <w:r>
        <w:t>Cap particles and simultaneous effects.</w:t>
      </w:r>
    </w:p>
    <w:p>
      <w:r>
        <w:t>Separate simulation ticks from rendering frames.</w:t>
      </w:r>
    </w:p>
    <w:p>
      <w:r>
        <w:t>Avoid creating DOM nodes every frame.</w:t>
      </w:r>
    </w:p>
    <w:p>
      <w:r>
        <w:t>Compress and lazy-load nonessential assets.</w:t>
      </w:r>
    </w:p>
    <w:p>
      <w:r>
        <w:t>Keep first interactive load as small as practical.</w:t>
      </w:r>
    </w:p>
    <w:p>
      <w:r>
        <w:t>Profile real bottlenecks before optimizing.</w:t>
      </w:r>
    </w:p>
    <w:p>
      <w:r>
        <w:t>Test long sessions and large numbers.</w:t>
      </w:r>
    </w:p>
    <w:p>
      <w:pPr>
        <w:pStyle w:val="Heading1"/>
      </w:pPr>
      <w:r>
        <w:t>25. Content Pipeline</w:t>
      </w:r>
    </w:p>
    <w:p>
      <w:r>
        <w:t>All content should be data-driven. Every item receives a stable ID, localization keys, icon/art references, unlock condition, effects, sort order, and content version. A validation script should detect duplicate IDs, missing references, impossible costs, missing localization strings, and invalid effect types before runtime.</w:t>
      </w:r>
    </w:p>
    <w:p>
      <w:r>
        <w:t>Content family: Core economy. Create data definitions rather than hard-coding another branch of business logic.</w:t>
      </w:r>
    </w:p>
    <w:p>
      <w:r>
        <w:t>Content family: Lemon production. Create data definitions rather than hard-coding another branch of business logic.</w:t>
      </w:r>
    </w:p>
    <w:p>
      <w:r>
        <w:t>Content family: Harvesting. Create data definitions rather than hard-coding another branch of business logic.</w:t>
      </w:r>
    </w:p>
    <w:p>
      <w:r>
        <w:t>Content family: Processing. Create data definitions rather than hard-coding another branch of business logic.</w:t>
      </w:r>
    </w:p>
    <w:p>
      <w:r>
        <w:t>Content family: Customer queue. Create data definitions rather than hard-coding another branch of business logic.</w:t>
      </w:r>
    </w:p>
    <w:p>
      <w:r>
        <w:t>Content family: Orders. Create data definitions rather than hard-coding another branch of business logic.</w:t>
      </w:r>
    </w:p>
    <w:p>
      <w:r>
        <w:t>Content family: Tips and combos. Create data definitions rather than hard-coding another branch of business logic.</w:t>
      </w:r>
    </w:p>
    <w:p>
      <w:r>
        <w:t>Content family: Automation. Create data definitions rather than hard-coding another branch of business logic.</w:t>
      </w:r>
    </w:p>
    <w:p>
      <w:r>
        <w:t>Content family: Helpers. Create data definitions rather than hard-coding another branch of business logic.</w:t>
      </w:r>
    </w:p>
    <w:p>
      <w:r>
        <w:t>Content family: Expansion. Create data definitions rather than hard-coding another branch of business logic.</w:t>
      </w:r>
    </w:p>
    <w:p>
      <w:r>
        <w:t>Content family: Recipes. Create data definitions rather than hard-coding another branch of business logic.</w:t>
      </w:r>
    </w:p>
    <w:p>
      <w:r>
        <w:t>Content family: Collections. Create data definitions rather than hard-coding another branch of business logic.</w:t>
      </w:r>
    </w:p>
    <w:p>
      <w:r>
        <w:t>Content family: Cosmetics. Create data definitions rather than hard-coding another branch of business logic.</w:t>
      </w:r>
    </w:p>
    <w:p>
      <w:r>
        <w:t>Content family: Quests. Create data definitions rather than hard-coding another branch of business logic.</w:t>
      </w:r>
    </w:p>
    <w:p>
      <w:r>
        <w:t>Content family: Daily rewards. Create data definitions rather than hard-coding another branch of business logic.</w:t>
      </w:r>
    </w:p>
    <w:p>
      <w:r>
        <w:t>Content family: Events. Create data definitions rather than hard-coding another branch of business logic.</w:t>
      </w:r>
    </w:p>
    <w:p>
      <w:r>
        <w:t>Content family: Prestige. Create data definitions rather than hard-coding another branch of business logic.</w:t>
      </w:r>
    </w:p>
    <w:p>
      <w:r>
        <w:t>Content family: Offline progress. Create data definitions rather than hard-coding another branch of business logic.</w:t>
      </w:r>
    </w:p>
    <w:p>
      <w:r>
        <w:t>Content family: Save system. Create data definitions rather than hard-coding another branch of business logic.</w:t>
      </w:r>
    </w:p>
    <w:p>
      <w:r>
        <w:t>Content family: CrazyGames account integration. Create data definitions rather than hard-coding another branch of business logic.</w:t>
      </w:r>
    </w:p>
    <w:p>
      <w:r>
        <w:t>Content family: Cloud data. Create data definitions rather than hard-coding another branch of business logic.</w:t>
      </w:r>
    </w:p>
    <w:p>
      <w:r>
        <w:t>Content family: Rewarded ads. Create data definitions rather than hard-coding another branch of business logic.</w:t>
      </w:r>
    </w:p>
    <w:p>
      <w:r>
        <w:t>Content family: Midgame ads. Create data definitions rather than hard-coding another branch of business logic.</w:t>
      </w:r>
    </w:p>
    <w:p>
      <w:r>
        <w:t>Content family: Analytics. Create data definitions rather than hard-coding another branch of business logic.</w:t>
      </w:r>
    </w:p>
    <w:p>
      <w:r>
        <w:t>Content family: Audio. Create data definitions rather than hard-coding another branch of business logic.</w:t>
      </w:r>
    </w:p>
    <w:p>
      <w:r>
        <w:t>Content family: Animation. Create data definitions rather than hard-coding another branch of business logic.</w:t>
      </w:r>
    </w:p>
    <w:p>
      <w:r>
        <w:t>Content family: Responsive UI. Create data definitions rather than hard-coding another branch of business logic.</w:t>
      </w:r>
    </w:p>
    <w:p>
      <w:r>
        <w:t>Content family: Accessibility. Create data definitions rather than hard-coding another branch of business logic.</w:t>
      </w:r>
    </w:p>
    <w:p>
      <w:r>
        <w:t>Content family: Localization. Create data definitions rather than hard-coding another branch of business logic.</w:t>
      </w:r>
    </w:p>
    <w:p>
      <w:r>
        <w:t>Content family: Performance. Create data definitions rather than hard-coding another branch of business logic.</w:t>
      </w:r>
    </w:p>
    <w:p>
      <w:r>
        <w:t>Content family: QA. Create data definitions rather than hard-coding another branch of business logic.</w:t>
      </w:r>
    </w:p>
    <w:p>
      <w:r>
        <w:t>Content family: Anti-exploit. Create data definitions rather than hard-coding another branch of business logic.</w:t>
      </w:r>
    </w:p>
    <w:p>
      <w:r>
        <w:t>Content family: Content pipeline. Create data definitions rather than hard-coding another branch of business logic.</w:t>
      </w:r>
    </w:p>
    <w:p>
      <w:pPr>
        <w:pStyle w:val="Heading1"/>
      </w:pPr>
      <w:r>
        <w:t>26. Claude Development Rules</w:t>
      </w:r>
    </w:p>
    <w:p>
      <w:pPr>
        <w:ind w:left="259"/>
      </w:pPr>
      <w:r>
        <w:t>• Inspect the repository before changing it.</w:t>
      </w:r>
    </w:p>
    <w:p>
      <w:pPr>
        <w:ind w:left="259"/>
      </w:pPr>
      <w:r>
        <w:t>• Do not rewrite working systems unnecessarily.</w:t>
      </w:r>
    </w:p>
    <w:p>
      <w:pPr>
        <w:ind w:left="259"/>
      </w:pPr>
      <w:r>
        <w:t>• Do not invent CrazyGames SDK methods.</w:t>
      </w:r>
    </w:p>
    <w:p>
      <w:pPr>
        <w:ind w:left="259"/>
      </w:pPr>
      <w:r>
        <w:t>• Do not fake cloud saves, user profiles, leaderboards, or advertisements.</w:t>
      </w:r>
    </w:p>
    <w:p>
      <w:pPr>
        <w:ind w:left="259"/>
      </w:pPr>
      <w:r>
        <w:t>• Do not leave dead buttons.</w:t>
      </w:r>
    </w:p>
    <w:p>
      <w:pPr>
        <w:ind w:left="259"/>
      </w:pPr>
      <w:r>
        <w:t>• Use stable IDs and versioned saves.</w:t>
      </w:r>
    </w:p>
    <w:p>
      <w:pPr>
        <w:ind w:left="259"/>
      </w:pPr>
      <w:r>
        <w:t>• Keep balancing numbers out of rendering code.</w:t>
      </w:r>
    </w:p>
    <w:p>
      <w:pPr>
        <w:ind w:left="259"/>
      </w:pPr>
      <w:r>
        <w:t>• Use reusable UI components.</w:t>
      </w:r>
    </w:p>
    <w:p>
      <w:pPr>
        <w:ind w:left="259"/>
      </w:pPr>
      <w:r>
        <w:t>• Use a shared art bible for every generated asset.</w:t>
      </w:r>
    </w:p>
    <w:p>
      <w:pPr>
        <w:ind w:left="259"/>
      </w:pPr>
      <w:r>
        <w:t>• Test each major system before adding the next layer.</w:t>
      </w:r>
    </w:p>
    <w:p>
      <w:pPr>
        <w:ind w:left="259"/>
      </w:pPr>
      <w:r>
        <w:t>• When a feature fails, fix the state flow rather than hiding the button.</w:t>
      </w:r>
    </w:p>
    <w:p>
      <w:pPr>
        <w:ind w:left="259"/>
      </w:pPr>
      <w:r>
        <w:t>• Never copy protected expression from the inspiration game.</w:t>
      </w:r>
    </w:p>
    <w:p>
      <w:pPr>
        <w:ind w:left="259"/>
      </w:pPr>
      <w:r>
        <w:t>• Document architectural decisions.</w:t>
      </w:r>
    </w:p>
    <w:p>
      <w:pPr>
        <w:ind w:left="259"/>
      </w:pPr>
      <w:r>
        <w:t>• Maintain a changelog.</w:t>
      </w:r>
    </w:p>
    <w:p>
      <w:pPr>
        <w:ind w:left="259"/>
      </w:pPr>
      <w:r>
        <w:t>• Report known issues instead of pretending completion.</w:t>
      </w:r>
    </w:p>
    <w:p>
      <w:pPr>
        <w:pStyle w:val="Heading1"/>
      </w:pPr>
      <w:r>
        <w:t>27. Build Order</w:t>
      </w:r>
    </w:p>
    <w:p>
      <w:r>
        <w:t>1. project shell and responsive canvas.</w:t>
      </w:r>
    </w:p>
    <w:p>
      <w:r>
        <w:t>2. platform adapter and SDK initialization.</w:t>
      </w:r>
    </w:p>
    <w:p>
      <w:r>
        <w:t>3. save/load architecture.</w:t>
      </w:r>
    </w:p>
    <w:p>
      <w:r>
        <w:t>4. game state and economy.</w:t>
      </w:r>
    </w:p>
    <w:p>
      <w:r>
        <w:t>5. lemon production.</w:t>
      </w:r>
    </w:p>
    <w:p>
      <w:r>
        <w:t>6. customer queue and selling.</w:t>
      </w:r>
    </w:p>
    <w:p>
      <w:r>
        <w:t>7. upgrades.</w:t>
      </w:r>
    </w:p>
    <w:p>
      <w:r>
        <w:t>8. helpers and automation.</w:t>
      </w:r>
    </w:p>
    <w:p>
      <w:r>
        <w:t>9. world expansion.</w:t>
      </w:r>
    </w:p>
    <w:p>
      <w:r>
        <w:t>10. recipes.</w:t>
      </w:r>
    </w:p>
    <w:p>
      <w:r>
        <w:t>11. Sunrise prestige.</w:t>
      </w:r>
    </w:p>
    <w:p>
      <w:r>
        <w:t>12. quests and daily content.</w:t>
      </w:r>
    </w:p>
    <w:p>
      <w:r>
        <w:t>13. cosmetics.</w:t>
      </w:r>
    </w:p>
    <w:p>
      <w:r>
        <w:t>14. events.</w:t>
      </w:r>
    </w:p>
    <w:p>
      <w:r>
        <w:t>15. audio and animation polish.</w:t>
      </w:r>
    </w:p>
    <w:p>
      <w:r>
        <w:t>16. ads.</w:t>
      </w:r>
    </w:p>
    <w:p>
      <w:r>
        <w:t>17. analytics.</w:t>
      </w:r>
    </w:p>
    <w:p>
      <w:r>
        <w:t>18. QA and performance.</w:t>
      </w:r>
    </w:p>
    <w:p>
      <w:r>
        <w:t>19. submission assets and launch preparation.</w:t>
      </w:r>
    </w:p>
    <w:p>
      <w:pPr>
        <w:pStyle w:val="Heading1"/>
      </w:pPr>
      <w:r>
        <w:t>28. First Ten Minutes</w:t>
      </w:r>
    </w:p>
    <w:p>
      <w:r>
        <w:t>Minute 1: harvest first lemon and serve first customer. Avoid introducing more than one major new concept at a time.</w:t>
      </w:r>
    </w:p>
    <w:p>
      <w:r>
        <w:t>Minute 2: buy first visible upgrade. Avoid introducing more than one major new concept at a time.</w:t>
      </w:r>
    </w:p>
    <w:p>
      <w:r>
        <w:t>Minute 3: see a machine or helper introduced. Avoid introducing more than one major new concept at a time.</w:t>
      </w:r>
    </w:p>
    <w:p>
      <w:r>
        <w:t>Minute 4: discover a second product. Avoid introducing more than one major new concept at a time.</w:t>
      </w:r>
    </w:p>
    <w:p>
      <w:r>
        <w:t>Minute 5: unlock a small expansion preview. Avoid introducing more than one major new concept at a time.</w:t>
      </w:r>
    </w:p>
    <w:p>
      <w:r>
        <w:t>Minute 6: choose between speed and value. Avoid introducing more than one major new concept at a time.</w:t>
      </w:r>
    </w:p>
    <w:p>
      <w:r>
        <w:t>Minute 7: discover collection/cosmetic layer. Avoid introducing more than one major new concept at a time.</w:t>
      </w:r>
    </w:p>
    <w:p>
      <w:r>
        <w:t>Minute 8: complete a short objective. Avoid introducing more than one major new concept at a time.</w:t>
      </w:r>
    </w:p>
    <w:p>
      <w:r>
        <w:t>Minute 9: reach a visible milestone. Avoid introducing more than one major new concept at a time.</w:t>
      </w:r>
    </w:p>
    <w:p>
      <w:r>
        <w:t>Minute 10: understand the full loop and see the next region goal. Avoid introducing more than one major new concept at a time.</w:t>
      </w:r>
    </w:p>
    <w:p>
      <w:pPr>
        <w:pStyle w:val="Heading1"/>
      </w:pPr>
      <w:r>
        <w:t>29. Balancing</w:t>
      </w:r>
    </w:p>
    <w:p>
      <w:r>
        <w:t>Use a compound cost model such as cost = baseCost × growthFactor^(level-1), but tune each family independently. Production income should be derived from base output × level multiplier × permanent bonuses × temporary bonuses × quality. Use soft caps or diminishing returns on multiplicative systems. Simulate slow, average, active, automation-first, and prestige-focused players. The first ten minutes should contain frequent affordable actions; later bands can breathe.</w:t>
      </w:r>
    </w:p>
    <w:p>
      <w:r>
        <w:t>Economy band 1: include at least one affordable upgrade, one meaningful choice, one visible world change, and one longer-term target. Do not allow every upgrade path to collapse into a single mathematically dominant route.</w:t>
      </w:r>
    </w:p>
    <w:p>
      <w:r>
        <w:t>Economy band 2: include at least one affordable upgrade, one meaningful choice, one visible world change, and one longer-term target. Do not allow every upgrade path to collapse into a single mathematically dominant route.</w:t>
      </w:r>
    </w:p>
    <w:p>
      <w:r>
        <w:t>Economy band 3: include at least one affordable upgrade, one meaningful choice, one visible world change, and one longer-term target. Do not allow every upgrade path to collapse into a single mathematically dominant route.</w:t>
      </w:r>
    </w:p>
    <w:p>
      <w:r>
        <w:t>Economy band 4: include at least one affordable upgrade, one meaningful choice, one visible world change, and one longer-term target. Do not allow every upgrade path to collapse into a single mathematically dominant route.</w:t>
      </w:r>
    </w:p>
    <w:p>
      <w:r>
        <w:t>Economy band 5: include at least one affordable upgrade, one meaningful choice, one visible world change, and one longer-term target. Do not allow every upgrade path to collapse into a single mathematically dominant route.</w:t>
      </w:r>
    </w:p>
    <w:p>
      <w:r>
        <w:t>Economy band 6: include at least one affordable upgrade, one meaningful choice, one visible world change, and one longer-term target. Do not allow every upgrade path to collapse into a single mathematically dominant route.</w:t>
      </w:r>
    </w:p>
    <w:p>
      <w:r>
        <w:t>Economy band 7: include at least one affordable upgrade, one meaningful choice, one visible world change, and one longer-term target. Do not allow every upgrade path to collapse into a single mathematically dominant route.</w:t>
      </w:r>
    </w:p>
    <w:p>
      <w:r>
        <w:t>Economy band 8: include at least one affordable upgrade, one meaningful choice, one visible world change, and one longer-term target. Do not allow every upgrade path to collapse into a single mathematically dominant route.</w:t>
      </w:r>
    </w:p>
    <w:p>
      <w:r>
        <w:t>Economy band 9: include at least one affordable upgrade, one meaningful choice, one visible world change, and one longer-term target. Do not allow every upgrade path to collapse into a single mathematically dominant route.</w:t>
      </w:r>
    </w:p>
    <w:p>
      <w:r>
        <w:t>Economy band 10: include at least one affordable upgrade, one meaningful choice, one visible world change, and one longer-term target. Do not allow every upgrade path to collapse into a single mathematically dominant route.</w:t>
      </w:r>
    </w:p>
    <w:p>
      <w:r>
        <w:t>Economy band 11: include at least one affordable upgrade, one meaningful choice, one visible world change, and one longer-term target. Do not allow every upgrade path to collapse into a single mathematically dominant route.</w:t>
      </w:r>
    </w:p>
    <w:p>
      <w:r>
        <w:t>Economy band 12: include at least one affordable upgrade, one meaningful choice, one visible world change, and one longer-term target. Do not allow every upgrade path to collapse into a single mathematically dominant route.</w:t>
      </w:r>
    </w:p>
    <w:p>
      <w:r>
        <w:t>Economy band 13: include at least one affordable upgrade, one meaningful choice, one visible world change, and one longer-term target. Do not allow every upgrade path to collapse into a single mathematically dominant route.</w:t>
      </w:r>
    </w:p>
    <w:p>
      <w:r>
        <w:t>Economy band 14: include at least one affordable upgrade, one meaningful choice, one visible world change, and one longer-term target. Do not allow every upgrade path to collapse into a single mathematically dominant route.</w:t>
      </w:r>
    </w:p>
    <w:p>
      <w:r>
        <w:t>Economy band 15: include at least one affordable upgrade, one meaningful choice, one visible world change, and one longer-term target. Do not allow every upgrade path to collapse into a single mathematically dominant route.</w:t>
      </w:r>
    </w:p>
    <w:p>
      <w:r>
        <w:t>Economy band 16: include at least one affordable upgrade, one meaningful choice, one visible world change, and one longer-term target. Do not allow every upgrade path to collapse into a single mathematically dominant route.</w:t>
      </w:r>
    </w:p>
    <w:p>
      <w:r>
        <w:t>Economy band 17: include at least one affordable upgrade, one meaningful choice, one visible world change, and one longer-term target. Do not allow every upgrade path to collapse into a single mathematically dominant route.</w:t>
      </w:r>
    </w:p>
    <w:p>
      <w:r>
        <w:t>Economy band 18: include at least one affordable upgrade, one meaningful choice, one visible world change, and one longer-term target. Do not allow every upgrade path to collapse into a single mathematically dominant route.</w:t>
      </w:r>
    </w:p>
    <w:p>
      <w:r>
        <w:t>Economy band 19: include at least one affordable upgrade, one meaningful choice, one visible world change, and one longer-term target. Do not allow every upgrade path to collapse into a single mathematically dominant route.</w:t>
      </w:r>
    </w:p>
    <w:p>
      <w:r>
        <w:t>Economy band 20: include at least one affordable upgrade, one meaningful choice, one visible world change, and one longer-term target. Do not allow every upgrade path to collapse into a single mathematically dominant route.</w:t>
      </w:r>
    </w:p>
    <w:p>
      <w:r>
        <w:t>Economy band 21: include at least one affordable upgrade, one meaningful choice, one visible world change, and one longer-term target. Do not allow every upgrade path to collapse into a single mathematically dominant route.</w:t>
      </w:r>
    </w:p>
    <w:p>
      <w:r>
        <w:t>Economy band 22: include at least one affordable upgrade, one meaningful choice, one visible world change, and one longer-term target. Do not allow every upgrade path to collapse into a single mathematically dominant route.</w:t>
      </w:r>
    </w:p>
    <w:p>
      <w:r>
        <w:t>Economy band 23: include at least one affordable upgrade, one meaningful choice, one visible world change, and one longer-term target. Do not allow every upgrade path to collapse into a single mathematically dominant route.</w:t>
      </w:r>
    </w:p>
    <w:p>
      <w:r>
        <w:t>Economy band 24: include at least one affordable upgrade, one meaningful choice, one visible world change, and one longer-term target. Do not allow every upgrade path to collapse into a single mathematically dominant route.</w:t>
      </w:r>
    </w:p>
    <w:p>
      <w:r>
        <w:t>Economy band 25: include at least one affordable upgrade, one meaningful choice, one visible world change, and one longer-term target. Do not allow every upgrade path to collapse into a single mathematically dominant route.</w:t>
      </w:r>
    </w:p>
    <w:p>
      <w:r>
        <w:t>Economy band 26: include at least one affordable upgrade, one meaningful choice, one visible world change, and one longer-term target. Do not allow every upgrade path to collapse into a single mathematically dominant route.</w:t>
      </w:r>
    </w:p>
    <w:p>
      <w:r>
        <w:t>Economy band 27: include at least one affordable upgrade, one meaningful choice, one visible world change, and one longer-term target. Do not allow every upgrade path to collapse into a single mathematically dominant route.</w:t>
      </w:r>
    </w:p>
    <w:p>
      <w:r>
        <w:t>Economy band 28: include at least one affordable upgrade, one meaningful choice, one visible world change, and one longer-term target. Do not allow every upgrade path to collapse into a single mathematically dominant route.</w:t>
      </w:r>
    </w:p>
    <w:p>
      <w:r>
        <w:t>Economy band 29: include at least one affordable upgrade, one meaningful choice, one visible world change, and one longer-term target. Do not allow every upgrade path to collapse into a single mathematically dominant route.</w:t>
      </w:r>
    </w:p>
    <w:p>
      <w:r>
        <w:t>Economy band 30: include at least one affordable upgrade, one meaningful choice, one visible world change, and one longer-term target. Do not allow every upgrade path to collapse into a single mathematically dominant route.</w:t>
      </w:r>
    </w:p>
    <w:p>
      <w:pPr>
        <w:pStyle w:val="Heading1"/>
      </w:pPr>
      <w:r>
        <w:t>30. QA and Definition of Done</w:t>
      </w:r>
    </w:p>
    <w:p>
      <w:r>
        <w:t>Definition of done: Fresh save boots without errors.</w:t>
      </w:r>
    </w:p>
    <w:p>
      <w:r>
        <w:t>Definition of done: Returning save loads correctly.</w:t>
      </w:r>
    </w:p>
    <w:p>
      <w:r>
        <w:t>Definition of done: Guest play works.</w:t>
      </w:r>
    </w:p>
    <w:p>
      <w:r>
        <w:t>Definition of done: Platform account integration works where available.</w:t>
      </w:r>
    </w:p>
    <w:p>
      <w:r>
        <w:t>Definition of done: Cloud/local persistence is deterministic.</w:t>
      </w:r>
    </w:p>
    <w:p>
      <w:r>
        <w:t>Definition of done: Mobile input works.</w:t>
      </w:r>
    </w:p>
    <w:p>
      <w:r>
        <w:t>Definition of done: Desktop input works.</w:t>
      </w:r>
    </w:p>
    <w:p>
      <w:r>
        <w:t>Definition of done: Resize works.</w:t>
      </w:r>
    </w:p>
    <w:p>
      <w:r>
        <w:t>Definition of done: Audio mute works.</w:t>
      </w:r>
    </w:p>
    <w:p>
      <w:r>
        <w:t>Definition of done: Ads fail gracefully.</w:t>
      </w:r>
    </w:p>
    <w:p>
      <w:r>
        <w:t>Definition of done: No ad interrupts active gameplay.</w:t>
      </w:r>
    </w:p>
    <w:p>
      <w:r>
        <w:t>Definition of done: No core progression is locked behind ads.</w:t>
      </w:r>
    </w:p>
    <w:p>
      <w:r>
        <w:t>Definition of done: Large numbers remain readable.</w:t>
      </w:r>
    </w:p>
    <w:p>
      <w:r>
        <w:t>Definition of done: Prestige preserves permanent collections.</w:t>
      </w:r>
    </w:p>
    <w:p>
      <w:r>
        <w:t>Definition of done: Invalid saves do not crash the game.</w:t>
      </w:r>
    </w:p>
    <w:p>
      <w:r>
        <w:t>Definition of done: No fake UI remains.</w:t>
      </w:r>
    </w:p>
    <w:p>
      <w:r>
        <w:t>Definition of done: No placeholder copy remains.</w:t>
      </w:r>
    </w:p>
    <w:p>
      <w:r>
        <w:t>Definition of done: All final assets share the same visual language.</w:t>
      </w:r>
    </w:p>
    <w:p>
      <w:r>
        <w:t>Definition of done: All shipped assets are original or properly licensed.</w:t>
      </w:r>
    </w:p>
    <w:p>
      <w:r>
        <w:t>Definition of done: The game is tested in the official CrazyGames preview/QA flow before submission.</w:t>
      </w:r>
    </w:p>
    <w:p>
      <w:pPr>
        <w:pStyle w:val="Heading1"/>
      </w:pPr>
      <w:r>
        <w:t>31. System-by-System Master Specifications</w:t>
      </w:r>
    </w:p>
    <w:p>
      <w:r>
        <w:t>=== CORE ECONOMY ===</w:t>
      </w:r>
    </w:p>
    <w:p>
      <w:r>
        <w:t>Core economy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LEMON PRODUCTION ===</w:t>
      </w:r>
    </w:p>
    <w:p>
      <w:r>
        <w:t>Lemon production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HARVESTING ===</w:t>
      </w:r>
    </w:p>
    <w:p>
      <w:r>
        <w:t>Harvesting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PROCESSING ===</w:t>
      </w:r>
    </w:p>
    <w:p>
      <w:r>
        <w:t>Processing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CUSTOMER QUEUE ===</w:t>
      </w:r>
    </w:p>
    <w:p>
      <w:r>
        <w:t>Customer queue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ORDERS ===</w:t>
      </w:r>
    </w:p>
    <w:p>
      <w:r>
        <w:t>Orders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TIPS AND COMBOS ===</w:t>
      </w:r>
    </w:p>
    <w:p>
      <w:r>
        <w:t>Tips and combos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AUTOMATION ===</w:t>
      </w:r>
    </w:p>
    <w:p>
      <w:r>
        <w:t>Automation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HELPERS ===</w:t>
      </w:r>
    </w:p>
    <w:p>
      <w:r>
        <w:t>Helpers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EXPANSION ===</w:t>
      </w:r>
    </w:p>
    <w:p>
      <w:r>
        <w:t>Expansion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RECIPES ===</w:t>
      </w:r>
    </w:p>
    <w:p>
      <w:r>
        <w:t>Recipes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COLLECTIONS ===</w:t>
      </w:r>
    </w:p>
    <w:p>
      <w:r>
        <w:t>Collections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COSMETICS ===</w:t>
      </w:r>
    </w:p>
    <w:p>
      <w:r>
        <w:t>Cosmetics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QUESTS ===</w:t>
      </w:r>
    </w:p>
    <w:p>
      <w:r>
        <w:t>Quests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DAILY REWARDS ===</w:t>
      </w:r>
    </w:p>
    <w:p>
      <w:r>
        <w:t>Daily rewards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EVENTS ===</w:t>
      </w:r>
    </w:p>
    <w:p>
      <w:r>
        <w:t>Events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PRESTIGE ===</w:t>
      </w:r>
    </w:p>
    <w:p>
      <w:r>
        <w:t>Prestige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OFFLINE PROGRESS ===</w:t>
      </w:r>
    </w:p>
    <w:p>
      <w:r>
        <w:t>Offline progress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SAVE SYSTEM ===</w:t>
      </w:r>
    </w:p>
    <w:p>
      <w:r>
        <w:t>Save system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CRAZYGAMES ACCOUNT INTEGRATION ===</w:t>
      </w:r>
    </w:p>
    <w:p>
      <w:r>
        <w:t>CrazyGames account integration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CLOUD DATA ===</w:t>
      </w:r>
    </w:p>
    <w:p>
      <w:r>
        <w:t>Cloud data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REWARDED ADS ===</w:t>
      </w:r>
    </w:p>
    <w:p>
      <w:r>
        <w:t>Rewarded ads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MIDGAME ADS ===</w:t>
      </w:r>
    </w:p>
    <w:p>
      <w:r>
        <w:t>Midgame ads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ANALYTICS ===</w:t>
      </w:r>
    </w:p>
    <w:p>
      <w:r>
        <w:t>Analytics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AUDIO ===</w:t>
      </w:r>
    </w:p>
    <w:p>
      <w:r>
        <w:t>Audio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ANIMATION ===</w:t>
      </w:r>
    </w:p>
    <w:p>
      <w:r>
        <w:t>Animation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RESPONSIVE UI ===</w:t>
      </w:r>
    </w:p>
    <w:p>
      <w:r>
        <w:t>Responsive UI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ACCESSIBILITY ===</w:t>
      </w:r>
    </w:p>
    <w:p>
      <w:r>
        <w:t>Accessibility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LOCALIZATION ===</w:t>
      </w:r>
    </w:p>
    <w:p>
      <w:r>
        <w:t>Localization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PERFORMANCE ===</w:t>
      </w:r>
    </w:p>
    <w:p>
      <w:r>
        <w:t>Performance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QA ===</w:t>
      </w:r>
    </w:p>
    <w:p>
      <w:r>
        <w:t>QA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ANTI-EXPLOIT ===</w:t>
      </w:r>
    </w:p>
    <w:p>
      <w:r>
        <w:t>Anti-exploit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r>
        <w:t>=== CONTENT PIPELINE ===</w:t>
      </w:r>
    </w:p>
    <w:p>
      <w:r>
        <w:t>Content pipeline must be designed as a complete system rather than a UI illusion. Define its state, input, outputs, persistence behavior, failure behavior, visual feedback, audio feedback, balancing knobs, analytics, and QA cases. The system must remain understandable when combined with the rest of the game.</w:t>
      </w:r>
    </w:p>
    <w:p>
      <w:r>
        <w:t>Player fantasy: Explain what the player feels they are accomplishing.</w:t>
      </w:r>
    </w:p>
    <w:p>
      <w:r>
        <w:t>State: Separate durable progression from temporary animation/session state.</w:t>
      </w:r>
    </w:p>
    <w:p>
      <w:r>
        <w:t>Inputs: List mouse, touch, keyboard, timer, event, and platform inputs as applicable.</w:t>
      </w:r>
    </w:p>
    <w:p>
      <w:r>
        <w:t>Outputs: Define economy changes, world changes, UI changes, analytics events, and save changes.</w:t>
      </w:r>
    </w:p>
    <w:p>
      <w:r>
        <w:t>Feedback: Provide at least two clear feedback channels for important actions.</w:t>
      </w:r>
    </w:p>
    <w:p>
      <w:r>
        <w:t>Edge cases: Test repeated input, refresh, missing assets, offline state, and invalid values.</w:t>
      </w:r>
    </w:p>
    <w:p>
      <w:r>
        <w:t>Balance: Expose tunable values in configuration.</w:t>
      </w:r>
    </w:p>
    <w:p>
      <w:r>
        <w:t>Art: Reuse established silhouettes, outlines, palette, and anchor points.</w:t>
      </w:r>
    </w:p>
    <w:p>
      <w:r>
        <w:t>Audio: Use short consistent cues and avoid noise.</w:t>
      </w:r>
    </w:p>
    <w:p>
      <w:r>
        <w:t>Save: Version durable state and support migration.</w:t>
      </w:r>
    </w:p>
    <w:p>
      <w:r>
        <w:t>Mobile: Use large touch targets and responsive layouts.</w:t>
      </w:r>
    </w:p>
    <w:p>
      <w:r>
        <w:t>Desktop: Support mouse and useful keyboard shortcuts.</w:t>
      </w:r>
    </w:p>
    <w:p>
      <w:r>
        <w:t>QA: Provide reproducible manual and automated tests.</w:t>
      </w:r>
    </w:p>
    <w:p>
      <w:r>
        <w:t>Analytics: Track aggregate behavior without unnecessary personal data.</w:t>
      </w:r>
    </w:p>
    <w:p>
      <w:r>
        <w:t>Recovery: Fail safely and return control to the player.</w:t>
      </w:r>
    </w:p>
    <w:p>
      <w:pPr>
        <w:pStyle w:val="Heading1"/>
      </w:pPr>
      <w:r>
        <w:t>32. Implementation Ticket Bank</w:t>
      </w:r>
    </w:p>
    <w:p>
      <w:r>
        <w:t>LL-001: Core economy — Create data schema and validator. Acceptance: the feature must work in the actual running game, persist correctly where required, and have a reproducible test.</w:t>
      </w:r>
    </w:p>
    <w:p>
      <w:r>
        <w:t>LL-002: Lemon production — Implement state transition. Acceptance: the feature must work in the actual running game, persist correctly where required, and have a reproducible test.</w:t>
      </w:r>
    </w:p>
    <w:p>
      <w:r>
        <w:t>LL-003: Harvesting — Connect UI to live state. Acceptance: the feature must work in the actual running game, persist correctly where required, and have a reproducible test.</w:t>
      </w:r>
    </w:p>
    <w:p>
      <w:r>
        <w:t>LL-004: Processing — Add success animation. Acceptance: the feature must work in the actual running game, persist correctly where required, and have a reproducible test.</w:t>
      </w:r>
    </w:p>
    <w:p>
      <w:r>
        <w:t>LL-005: Customer queue — Add failure state. Acceptance: the feature must work in the actual running game, persist correctly where required, and have a reproducible test.</w:t>
      </w:r>
    </w:p>
    <w:p>
      <w:r>
        <w:t>LL-006: Orders — Add save/load support. Acceptance: the feature must work in the actual running game, persist correctly where required, and have a reproducible test.</w:t>
      </w:r>
    </w:p>
    <w:p>
      <w:r>
        <w:t>LL-007: Tips and combos — Add mobile layout. Acceptance: the feature must work in the actual running game, persist correctly where required, and have a reproducible test.</w:t>
      </w:r>
    </w:p>
    <w:p>
      <w:r>
        <w:t>LL-008: Automation — Add desktop interaction. Acceptance: the feature must work in the actual running game, persist correctly where required, and have a reproducible test.</w:t>
      </w:r>
    </w:p>
    <w:p>
      <w:r>
        <w:t>LL-009: Helpers — Add sound feedback. Acceptance: the feature must work in the actual running game, persist correctly where required, and have a reproducible test.</w:t>
      </w:r>
    </w:p>
    <w:p>
      <w:r>
        <w:t>LL-010: Expansion — Add analytics event. Acceptance: the feature must work in the actual running game, persist correctly where required, and have a reproducible test.</w:t>
      </w:r>
    </w:p>
    <w:p>
      <w:r>
        <w:t>LL-011: Recipes — Add regression test. Acceptance: the feature must work in the actual running game, persist correctly where required, and have a reproducible test.</w:t>
      </w:r>
    </w:p>
    <w:p>
      <w:r>
        <w:t>LL-012: Collections — Add placeholder asset slot. Acceptance: the feature must work in the actual running game, persist correctly where required, and have a reproducible test.</w:t>
      </w:r>
    </w:p>
    <w:p>
      <w:r>
        <w:t>LL-013: Cosmetics — Replace placeholder with final art. Acceptance: the feature must work in the actual running game, persist correctly where required, and have a reproducible test.</w:t>
      </w:r>
    </w:p>
    <w:p>
      <w:r>
        <w:t>LL-014: Quests — Profile performance. Acceptance: the feature must work in the actual running game, persist correctly where required, and have a reproducible test.</w:t>
      </w:r>
    </w:p>
    <w:p>
      <w:r>
        <w:t>LL-015: Daily rewards — Document the feature. Acceptance: the feature must work in the actual running game, persist correctly where required, and have a reproducible test.</w:t>
      </w:r>
    </w:p>
    <w:p>
      <w:r>
        <w:t>LL-016: Events — Create data schema and validator. Acceptance: the feature must work in the actual running game, persist correctly where required, and have a reproducible test.</w:t>
      </w:r>
    </w:p>
    <w:p>
      <w:r>
        <w:t>LL-017: Prestige — Implement state transition. Acceptance: the feature must work in the actual running game, persist correctly where required, and have a reproducible test.</w:t>
      </w:r>
    </w:p>
    <w:p>
      <w:r>
        <w:t>LL-018: Offline progress — Connect UI to live state. Acceptance: the feature must work in the actual running game, persist correctly where required, and have a reproducible test.</w:t>
      </w:r>
    </w:p>
    <w:p>
      <w:r>
        <w:t>LL-019: Save system — Add success animation. Acceptance: the feature must work in the actual running game, persist correctly where required, and have a reproducible test.</w:t>
      </w:r>
    </w:p>
    <w:p>
      <w:r>
        <w:t>LL-020: CrazyGames account integration — Add failure state. Acceptance: the feature must work in the actual running game, persist correctly where required, and have a reproducible test.</w:t>
      </w:r>
    </w:p>
    <w:p>
      <w:r>
        <w:t>LL-021: Cloud data — Add save/load support. Acceptance: the feature must work in the actual running game, persist correctly where required, and have a reproducible test.</w:t>
      </w:r>
    </w:p>
    <w:p>
      <w:r>
        <w:t>LL-022: Rewarded ads — Add mobile layout. Acceptance: the feature must work in the actual running game, persist correctly where required, and have a reproducible test.</w:t>
      </w:r>
    </w:p>
    <w:p>
      <w:r>
        <w:t>LL-023: Midgame ads — Add desktop interaction. Acceptance: the feature must work in the actual running game, persist correctly where required, and have a reproducible test.</w:t>
      </w:r>
    </w:p>
    <w:p>
      <w:r>
        <w:t>LL-024: Analytics — Add sound feedback. Acceptance: the feature must work in the actual running game, persist correctly where required, and have a reproducible test.</w:t>
      </w:r>
    </w:p>
    <w:p>
      <w:r>
        <w:t>LL-025: Audio — Add analytics event. Acceptance: the feature must work in the actual running game, persist correctly where required, and have a reproducible test.</w:t>
      </w:r>
    </w:p>
    <w:p>
      <w:r>
        <w:t>LL-026: Animation — Add regression test. Acceptance: the feature must work in the actual running game, persist correctly where required, and have a reproducible test.</w:t>
      </w:r>
    </w:p>
    <w:p>
      <w:r>
        <w:t>LL-027: Responsive UI — Add placeholder asset slot. Acceptance: the feature must work in the actual running game, persist correctly where required, and have a reproducible test.</w:t>
      </w:r>
    </w:p>
    <w:p>
      <w:r>
        <w:t>LL-028: Accessibility — Replace placeholder with final art. Acceptance: the feature must work in the actual running game, persist correctly where required, and have a reproducible test.</w:t>
      </w:r>
    </w:p>
    <w:p>
      <w:r>
        <w:t>LL-029: Localization — Profile performance. Acceptance: the feature must work in the actual running game, persist correctly where required, and have a reproducible test.</w:t>
      </w:r>
    </w:p>
    <w:p>
      <w:r>
        <w:t>LL-030: Performance — Document the feature. Acceptance: the feature must work in the actual running game, persist correctly where required, and have a reproducible test.</w:t>
      </w:r>
    </w:p>
    <w:p>
      <w:r>
        <w:t>LL-031: QA — Create data schema and validator. Acceptance: the feature must work in the actual running game, persist correctly where required, and have a reproducible test.</w:t>
      </w:r>
    </w:p>
    <w:p>
      <w:r>
        <w:t>LL-032: Anti-exploit — Implement state transition. Acceptance: the feature must work in the actual running game, persist correctly where required, and have a reproducible test.</w:t>
      </w:r>
    </w:p>
    <w:p>
      <w:r>
        <w:t>LL-033: Content pipeline — Connect UI to live state. Acceptance: the feature must work in the actual running game, persist correctly where required, and have a reproducible test.</w:t>
      </w:r>
    </w:p>
    <w:p>
      <w:r>
        <w:t>LL-034: Core economy — Add success animation. Acceptance: the feature must work in the actual running game, persist correctly where required, and have a reproducible test.</w:t>
      </w:r>
    </w:p>
    <w:p>
      <w:r>
        <w:t>LL-035: Lemon production — Add failure state. Acceptance: the feature must work in the actual running game, persist correctly where required, and have a reproducible test.</w:t>
      </w:r>
    </w:p>
    <w:p>
      <w:r>
        <w:t>LL-036: Harvesting — Add save/load support. Acceptance: the feature must work in the actual running game, persist correctly where required, and have a reproducible test.</w:t>
      </w:r>
    </w:p>
    <w:p>
      <w:r>
        <w:t>LL-037: Processing — Add mobile layout. Acceptance: the feature must work in the actual running game, persist correctly where required, and have a reproducible test.</w:t>
      </w:r>
    </w:p>
    <w:p>
      <w:r>
        <w:t>LL-038: Customer queue — Add desktop interaction. Acceptance: the feature must work in the actual running game, persist correctly where required, and have a reproducible test.</w:t>
      </w:r>
    </w:p>
    <w:p>
      <w:r>
        <w:t>LL-039: Orders — Add sound feedback. Acceptance: the feature must work in the actual running game, persist correctly where required, and have a reproducible test.</w:t>
      </w:r>
    </w:p>
    <w:p>
      <w:r>
        <w:t>LL-040: Tips and combos — Add analytics event. Acceptance: the feature must work in the actual running game, persist correctly where required, and have a reproducible test.</w:t>
      </w:r>
    </w:p>
    <w:p>
      <w:r>
        <w:t>LL-041: Automation — Add regression test. Acceptance: the feature must work in the actual running game, persist correctly where required, and have a reproducible test.</w:t>
      </w:r>
    </w:p>
    <w:p>
      <w:r>
        <w:t>LL-042: Helpers — Add placeholder asset slot. Acceptance: the feature must work in the actual running game, persist correctly where required, and have a reproducible test.</w:t>
      </w:r>
    </w:p>
    <w:p>
      <w:r>
        <w:t>LL-043: Expansion — Replace placeholder with final art. Acceptance: the feature must work in the actual running game, persist correctly where required, and have a reproducible test.</w:t>
      </w:r>
    </w:p>
    <w:p>
      <w:r>
        <w:t>LL-044: Recipes — Profile performance. Acceptance: the feature must work in the actual running game, persist correctly where required, and have a reproducible test.</w:t>
      </w:r>
    </w:p>
    <w:p>
      <w:r>
        <w:t>LL-045: Collections — Document the feature. Acceptance: the feature must work in the actual running game, persist correctly where required, and have a reproducible test.</w:t>
      </w:r>
    </w:p>
    <w:p>
      <w:r>
        <w:t>LL-046: Cosmetics — Create data schema and validator. Acceptance: the feature must work in the actual running game, persist correctly where required, and have a reproducible test.</w:t>
      </w:r>
    </w:p>
    <w:p>
      <w:r>
        <w:t>LL-047: Quests — Implement state transition. Acceptance: the feature must work in the actual running game, persist correctly where required, and have a reproducible test.</w:t>
      </w:r>
    </w:p>
    <w:p>
      <w:r>
        <w:t>LL-048: Daily rewards — Connect UI to live state. Acceptance: the feature must work in the actual running game, persist correctly where required, and have a reproducible test.</w:t>
      </w:r>
    </w:p>
    <w:p>
      <w:r>
        <w:t>LL-049: Events — Add success animation. Acceptance: the feature must work in the actual running game, persist correctly where required, and have a reproducible test.</w:t>
      </w:r>
    </w:p>
    <w:p>
      <w:r>
        <w:t>LL-050: Prestige — Add failure state. Acceptance: the feature must work in the actual running game, persist correctly where required, and have a reproducible test.</w:t>
      </w:r>
    </w:p>
    <w:p>
      <w:r>
        <w:t>LL-051: Offline progress — Add save/load support. Acceptance: the feature must work in the actual running game, persist correctly where required, and have a reproducible test.</w:t>
      </w:r>
    </w:p>
    <w:p>
      <w:r>
        <w:t>LL-052: Save system — Add mobile layout. Acceptance: the feature must work in the actual running game, persist correctly where required, and have a reproducible test.</w:t>
      </w:r>
    </w:p>
    <w:p>
      <w:r>
        <w:t>LL-053: CrazyGames account integration — Add desktop interaction. Acceptance: the feature must work in the actual running game, persist correctly where required, and have a reproducible test.</w:t>
      </w:r>
    </w:p>
    <w:p>
      <w:r>
        <w:t>LL-054: Cloud data — Add sound feedback. Acceptance: the feature must work in the actual running game, persist correctly where required, and have a reproducible test.</w:t>
      </w:r>
    </w:p>
    <w:p>
      <w:r>
        <w:t>LL-055: Rewarded ads — Add analytics event. Acceptance: the feature must work in the actual running game, persist correctly where required, and have a reproducible test.</w:t>
      </w:r>
    </w:p>
    <w:p>
      <w:r>
        <w:t>LL-056: Midgame ads — Add regression test. Acceptance: the feature must work in the actual running game, persist correctly where required, and have a reproducible test.</w:t>
      </w:r>
    </w:p>
    <w:p>
      <w:r>
        <w:t>LL-057: Analytics — Add placeholder asset slot. Acceptance: the feature must work in the actual running game, persist correctly where required, and have a reproducible test.</w:t>
      </w:r>
    </w:p>
    <w:p>
      <w:r>
        <w:t>LL-058: Audio — Replace placeholder with final art. Acceptance: the feature must work in the actual running game, persist correctly where required, and have a reproducible test.</w:t>
      </w:r>
    </w:p>
    <w:p>
      <w:r>
        <w:t>LL-059: Animation — Profile performance. Acceptance: the feature must work in the actual running game, persist correctly where required, and have a reproducible test.</w:t>
      </w:r>
    </w:p>
    <w:p>
      <w:r>
        <w:t>LL-060: Responsive UI — Document the feature. Acceptance: the feature must work in the actual running game, persist correctly where required, and have a reproducible test.</w:t>
      </w:r>
    </w:p>
    <w:p>
      <w:r>
        <w:t>LL-061: Accessibility — Create data schema and validator. Acceptance: the feature must work in the actual running game, persist correctly where required, and have a reproducible test.</w:t>
      </w:r>
    </w:p>
    <w:p>
      <w:r>
        <w:t>LL-062: Localization — Implement state transition. Acceptance: the feature must work in the actual running game, persist correctly where required, and have a reproducible test.</w:t>
      </w:r>
    </w:p>
    <w:p>
      <w:r>
        <w:t>LL-063: Performance — Connect UI to live state. Acceptance: the feature must work in the actual running game, persist correctly where required, and have a reproducible test.</w:t>
      </w:r>
    </w:p>
    <w:p>
      <w:r>
        <w:t>LL-064: QA — Add success animation. Acceptance: the feature must work in the actual running game, persist correctly where required, and have a reproducible test.</w:t>
      </w:r>
    </w:p>
    <w:p>
      <w:r>
        <w:t>LL-065: Anti-exploit — Add failure state. Acceptance: the feature must work in the actual running game, persist correctly where required, and have a reproducible test.</w:t>
      </w:r>
    </w:p>
    <w:p>
      <w:r>
        <w:t>LL-066: Content pipeline — Add save/load support. Acceptance: the feature must work in the actual running game, persist correctly where required, and have a reproducible test.</w:t>
      </w:r>
    </w:p>
    <w:p>
      <w:r>
        <w:t>LL-067: Core economy — Add mobile layout. Acceptance: the feature must work in the actual running game, persist correctly where required, and have a reproducible test.</w:t>
      </w:r>
    </w:p>
    <w:p>
      <w:r>
        <w:t>LL-068: Lemon production — Add desktop interaction. Acceptance: the feature must work in the actual running game, persist correctly where required, and have a reproducible test.</w:t>
      </w:r>
    </w:p>
    <w:p>
      <w:r>
        <w:t>LL-069: Harvesting — Add sound feedback. Acceptance: the feature must work in the actual running game, persist correctly where required, and have a reproducible test.</w:t>
      </w:r>
    </w:p>
    <w:p>
      <w:r>
        <w:t>LL-070: Processing — Add analytics event. Acceptance: the feature must work in the actual running game, persist correctly where required, and have a reproducible test.</w:t>
      </w:r>
    </w:p>
    <w:p>
      <w:r>
        <w:t>LL-071: Customer queue — Add regression test. Acceptance: the feature must work in the actual running game, persist correctly where required, and have a reproducible test.</w:t>
      </w:r>
    </w:p>
    <w:p>
      <w:r>
        <w:t>LL-072: Orders — Add placeholder asset slot. Acceptance: the feature must work in the actual running game, persist correctly where required, and have a reproducible test.</w:t>
      </w:r>
    </w:p>
    <w:p>
      <w:r>
        <w:t>LL-073: Tips and combos — Replace placeholder with final art. Acceptance: the feature must work in the actual running game, persist correctly where required, and have a reproducible test.</w:t>
      </w:r>
    </w:p>
    <w:p>
      <w:r>
        <w:t>LL-074: Automation — Profile performance. Acceptance: the feature must work in the actual running game, persist correctly where required, and have a reproducible test.</w:t>
      </w:r>
    </w:p>
    <w:p>
      <w:r>
        <w:t>LL-075: Helpers — Document the feature. Acceptance: the feature must work in the actual running game, persist correctly where required, and have a reproducible test.</w:t>
      </w:r>
    </w:p>
    <w:p>
      <w:r>
        <w:t>LL-076: Expansion — Create data schema and validator. Acceptance: the feature must work in the actual running game, persist correctly where required, and have a reproducible test.</w:t>
      </w:r>
    </w:p>
    <w:p>
      <w:r>
        <w:t>LL-077: Recipes — Implement state transition. Acceptance: the feature must work in the actual running game, persist correctly where required, and have a reproducible test.</w:t>
      </w:r>
    </w:p>
    <w:p>
      <w:r>
        <w:t>LL-078: Collections — Connect UI to live state. Acceptance: the feature must work in the actual running game, persist correctly where required, and have a reproducible test.</w:t>
      </w:r>
    </w:p>
    <w:p>
      <w:r>
        <w:t>LL-079: Cosmetics — Add success animation. Acceptance: the feature must work in the actual running game, persist correctly where required, and have a reproducible test.</w:t>
      </w:r>
    </w:p>
    <w:p>
      <w:r>
        <w:t>LL-080: Quests — Add failure state. Acceptance: the feature must work in the actual running game, persist correctly where required, and have a reproducible test.</w:t>
      </w:r>
    </w:p>
    <w:p>
      <w:r>
        <w:t>LL-081: Daily rewards — Add save/load support. Acceptance: the feature must work in the actual running game, persist correctly where required, and have a reproducible test.</w:t>
      </w:r>
    </w:p>
    <w:p>
      <w:r>
        <w:t>LL-082: Events — Add mobile layout. Acceptance: the feature must work in the actual running game, persist correctly where required, and have a reproducible test.</w:t>
      </w:r>
    </w:p>
    <w:p>
      <w:r>
        <w:t>LL-083: Prestige — Add desktop interaction. Acceptance: the feature must work in the actual running game, persist correctly where required, and have a reproducible test.</w:t>
      </w:r>
    </w:p>
    <w:p>
      <w:r>
        <w:t>LL-084: Offline progress — Add sound feedback. Acceptance: the feature must work in the actual running game, persist correctly where required, and have a reproducible test.</w:t>
      </w:r>
    </w:p>
    <w:p>
      <w:r>
        <w:t>LL-085: Save system — Add analytics event. Acceptance: the feature must work in the actual running game, persist correctly where required, and have a reproducible test.</w:t>
      </w:r>
    </w:p>
    <w:p>
      <w:r>
        <w:t>LL-086: CrazyGames account integration — Add regression test. Acceptance: the feature must work in the actual running game, persist correctly where required, and have a reproducible test.</w:t>
      </w:r>
    </w:p>
    <w:p>
      <w:r>
        <w:t>LL-087: Cloud data — Add placeholder asset slot. Acceptance: the feature must work in the actual running game, persist correctly where required, and have a reproducible test.</w:t>
      </w:r>
    </w:p>
    <w:p>
      <w:r>
        <w:t>LL-088: Rewarded ads — Replace placeholder with final art. Acceptance: the feature must work in the actual running game, persist correctly where required, and have a reproducible test.</w:t>
      </w:r>
    </w:p>
    <w:p>
      <w:r>
        <w:t>LL-089: Midgame ads — Profile performance. Acceptance: the feature must work in the actual running game, persist correctly where required, and have a reproducible test.</w:t>
      </w:r>
    </w:p>
    <w:p>
      <w:r>
        <w:t>LL-090: Analytics — Document the feature. Acceptance: the feature must work in the actual running game, persist correctly where required, and have a reproducible test.</w:t>
      </w:r>
    </w:p>
    <w:p>
      <w:r>
        <w:t>LL-091: Audio — Create data schema and validator. Acceptance: the feature must work in the actual running game, persist correctly where required, and have a reproducible test.</w:t>
      </w:r>
    </w:p>
    <w:p>
      <w:r>
        <w:t>LL-092: Animation — Implement state transition. Acceptance: the feature must work in the actual running game, persist correctly where required, and have a reproducible test.</w:t>
      </w:r>
    </w:p>
    <w:p>
      <w:r>
        <w:t>LL-093: Responsive UI — Connect UI to live state. Acceptance: the feature must work in the actual running game, persist correctly where required, and have a reproducible test.</w:t>
      </w:r>
    </w:p>
    <w:p>
      <w:r>
        <w:t>LL-094: Accessibility — Add success animation. Acceptance: the feature must work in the actual running game, persist correctly where required, and have a reproducible test.</w:t>
      </w:r>
    </w:p>
    <w:p>
      <w:r>
        <w:t>LL-095: Localization — Add failure state. Acceptance: the feature must work in the actual running game, persist correctly where required, and have a reproducible test.</w:t>
      </w:r>
    </w:p>
    <w:p>
      <w:r>
        <w:t>LL-096: Performance — Add save/load support. Acceptance: the feature must work in the actual running game, persist correctly where required, and have a reproducible test.</w:t>
      </w:r>
    </w:p>
    <w:p>
      <w:r>
        <w:t>LL-097: QA — Add mobile layout. Acceptance: the feature must work in the actual running game, persist correctly where required, and have a reproducible test.</w:t>
      </w:r>
    </w:p>
    <w:p>
      <w:r>
        <w:t>LL-098: Anti-exploit — Add desktop interaction. Acceptance: the feature must work in the actual running game, persist correctly where required, and have a reproducible test.</w:t>
      </w:r>
    </w:p>
    <w:p>
      <w:r>
        <w:t>LL-099: Content pipeline — Add sound feedback. Acceptance: the feature must work in the actual running game, persist correctly where required, and have a reproducible test.</w:t>
      </w:r>
    </w:p>
    <w:p>
      <w:r>
        <w:t>LL-100: Core economy — Add analytics event. Acceptance: the feature must work in the actual running game, persist correctly where required, and have a reproducible test.</w:t>
      </w:r>
    </w:p>
    <w:p>
      <w:r>
        <w:t>LL-101: Lemon production — Add regression test. Acceptance: the feature must work in the actual running game, persist correctly where required, and have a reproducible test.</w:t>
      </w:r>
    </w:p>
    <w:p>
      <w:r>
        <w:t>LL-102: Harvesting — Add placeholder asset slot. Acceptance: the feature must work in the actual running game, persist correctly where required, and have a reproducible test.</w:t>
      </w:r>
    </w:p>
    <w:p>
      <w:r>
        <w:t>LL-103: Processing — Replace placeholder with final art. Acceptance: the feature must work in the actual running game, persist correctly where required, and have a reproducible test.</w:t>
      </w:r>
    </w:p>
    <w:p>
      <w:r>
        <w:t>LL-104: Customer queue — Profile performance. Acceptance: the feature must work in the actual running game, persist correctly where required, and have a reproducible test.</w:t>
      </w:r>
    </w:p>
    <w:p>
      <w:r>
        <w:t>LL-105: Orders — Document the feature. Acceptance: the feature must work in the actual running game, persist correctly where required, and have a reproducible test.</w:t>
      </w:r>
    </w:p>
    <w:p>
      <w:r>
        <w:t>LL-106: Tips and combos — Create data schema and validator. Acceptance: the feature must work in the actual running game, persist correctly where required, and have a reproducible test.</w:t>
      </w:r>
    </w:p>
    <w:p>
      <w:r>
        <w:t>LL-107: Automation — Implement state transition. Acceptance: the feature must work in the actual running game, persist correctly where required, and have a reproducible test.</w:t>
      </w:r>
    </w:p>
    <w:p>
      <w:r>
        <w:t>LL-108: Helpers — Connect UI to live state. Acceptance: the feature must work in the actual running game, persist correctly where required, and have a reproducible test.</w:t>
      </w:r>
    </w:p>
    <w:p>
      <w:r>
        <w:t>LL-109: Expansion — Add success animation. Acceptance: the feature must work in the actual running game, persist correctly where required, and have a reproducible test.</w:t>
      </w:r>
    </w:p>
    <w:p>
      <w:r>
        <w:t>LL-110: Recipes — Add failure state. Acceptance: the feature must work in the actual running game, persist correctly where required, and have a reproducible test.</w:t>
      </w:r>
    </w:p>
    <w:p>
      <w:r>
        <w:t>LL-111: Collections — Add save/load support. Acceptance: the feature must work in the actual running game, persist correctly where required, and have a reproducible test.</w:t>
      </w:r>
    </w:p>
    <w:p>
      <w:r>
        <w:t>LL-112: Cosmetics — Add mobile layout. Acceptance: the feature must work in the actual running game, persist correctly where required, and have a reproducible test.</w:t>
      </w:r>
    </w:p>
    <w:p>
      <w:r>
        <w:t>LL-113: Quests — Add desktop interaction. Acceptance: the feature must work in the actual running game, persist correctly where required, and have a reproducible test.</w:t>
      </w:r>
    </w:p>
    <w:p>
      <w:r>
        <w:t>LL-114: Daily rewards — Add sound feedback. Acceptance: the feature must work in the actual running game, persist correctly where required, and have a reproducible test.</w:t>
      </w:r>
    </w:p>
    <w:p>
      <w:r>
        <w:t>LL-115: Events — Add analytics event. Acceptance: the feature must work in the actual running game, persist correctly where required, and have a reproducible test.</w:t>
      </w:r>
    </w:p>
    <w:p>
      <w:r>
        <w:t>LL-116: Prestige — Add regression test. Acceptance: the feature must work in the actual running game, persist correctly where required, and have a reproducible test.</w:t>
      </w:r>
    </w:p>
    <w:p>
      <w:r>
        <w:t>LL-117: Offline progress — Add placeholder asset slot. Acceptance: the feature must work in the actual running game, persist correctly where required, and have a reproducible test.</w:t>
      </w:r>
    </w:p>
    <w:p>
      <w:r>
        <w:t>LL-118: Save system — Replace placeholder with final art. Acceptance: the feature must work in the actual running game, persist correctly where required, and have a reproducible test.</w:t>
      </w:r>
    </w:p>
    <w:p>
      <w:r>
        <w:t>LL-119: CrazyGames account integration — Profile performance. Acceptance: the feature must work in the actual running game, persist correctly where required, and have a reproducible test.</w:t>
      </w:r>
    </w:p>
    <w:p>
      <w:r>
        <w:t>LL-120: Cloud data — Document the feature. Acceptance: the feature must work in the actual running game, persist correctly where required, and have a reproducible test.</w:t>
      </w:r>
    </w:p>
    <w:p>
      <w:r>
        <w:t>LL-121: Rewarded ads — Create data schema and validator. Acceptance: the feature must work in the actual running game, persist correctly where required, and have a reproducible test.</w:t>
      </w:r>
    </w:p>
    <w:p>
      <w:r>
        <w:t>LL-122: Midgame ads — Implement state transition. Acceptance: the feature must work in the actual running game, persist correctly where required, and have a reproducible test.</w:t>
      </w:r>
    </w:p>
    <w:p>
      <w:r>
        <w:t>LL-123: Analytics — Connect UI to live state. Acceptance: the feature must work in the actual running game, persist correctly where required, and have a reproducible test.</w:t>
      </w:r>
    </w:p>
    <w:p>
      <w:r>
        <w:t>LL-124: Audio — Add success animation. Acceptance: the feature must work in the actual running game, persist correctly where required, and have a reproducible test.</w:t>
      </w:r>
    </w:p>
    <w:p>
      <w:r>
        <w:t>LL-125: Animation — Add failure state. Acceptance: the feature must work in the actual running game, persist correctly where required, and have a reproducible test.</w:t>
      </w:r>
    </w:p>
    <w:p>
      <w:r>
        <w:t>LL-126: Responsive UI — Add save/load support. Acceptance: the feature must work in the actual running game, persist correctly where required, and have a reproducible test.</w:t>
      </w:r>
    </w:p>
    <w:p>
      <w:r>
        <w:t>LL-127: Accessibility — Add mobile layout. Acceptance: the feature must work in the actual running game, persist correctly where required, and have a reproducible test.</w:t>
      </w:r>
    </w:p>
    <w:p>
      <w:r>
        <w:t>LL-128: Localization — Add desktop interaction. Acceptance: the feature must work in the actual running game, persist correctly where required, and have a reproducible test.</w:t>
      </w:r>
    </w:p>
    <w:p>
      <w:r>
        <w:t>LL-129: Performance — Add sound feedback. Acceptance: the feature must work in the actual running game, persist correctly where required, and have a reproducible test.</w:t>
      </w:r>
    </w:p>
    <w:p>
      <w:r>
        <w:t>LL-130: QA — Add analytics event. Acceptance: the feature must work in the actual running game, persist correctly where required, and have a reproducible test.</w:t>
      </w:r>
    </w:p>
    <w:p>
      <w:r>
        <w:t>LL-131: Anti-exploit — Add regression test. Acceptance: the feature must work in the actual running game, persist correctly where required, and have a reproducible test.</w:t>
      </w:r>
    </w:p>
    <w:p>
      <w:r>
        <w:t>LL-132: Content pipeline — Add placeholder asset slot. Acceptance: the feature must work in the actual running game, persist correctly where required, and have a reproducible test.</w:t>
      </w:r>
    </w:p>
    <w:p>
      <w:r>
        <w:t>LL-133: Core economy — Replace placeholder with final art. Acceptance: the feature must work in the actual running game, persist correctly where required, and have a reproducible test.</w:t>
      </w:r>
    </w:p>
    <w:p>
      <w:r>
        <w:t>LL-134: Lemon production — Profile performance. Acceptance: the feature must work in the actual running game, persist correctly where required, and have a reproducible test.</w:t>
      </w:r>
    </w:p>
    <w:p>
      <w:r>
        <w:t>LL-135: Harvesting — Document the feature. Acceptance: the feature must work in the actual running game, persist correctly where required, and have a reproducible test.</w:t>
      </w:r>
    </w:p>
    <w:p>
      <w:r>
        <w:t>LL-136: Processing — Create data schema and validator. Acceptance: the feature must work in the actual running game, persist correctly where required, and have a reproducible test.</w:t>
      </w:r>
    </w:p>
    <w:p>
      <w:r>
        <w:t>LL-137: Customer queue — Implement state transition. Acceptance: the feature must work in the actual running game, persist correctly where required, and have a reproducible test.</w:t>
      </w:r>
    </w:p>
    <w:p>
      <w:r>
        <w:t>LL-138: Orders — Connect UI to live state. Acceptance: the feature must work in the actual running game, persist correctly where required, and have a reproducible test.</w:t>
      </w:r>
    </w:p>
    <w:p>
      <w:r>
        <w:t>LL-139: Tips and combos — Add success animation. Acceptance: the feature must work in the actual running game, persist correctly where required, and have a reproducible test.</w:t>
      </w:r>
    </w:p>
    <w:p>
      <w:r>
        <w:t>LL-140: Automation — Add failure state. Acceptance: the feature must work in the actual running game, persist correctly where required, and have a reproducible test.</w:t>
      </w:r>
    </w:p>
    <w:p>
      <w:r>
        <w:t>LL-141: Helpers — Add save/load support. Acceptance: the feature must work in the actual running game, persist correctly where required, and have a reproducible test.</w:t>
      </w:r>
    </w:p>
    <w:p>
      <w:r>
        <w:t>LL-142: Expansion — Add mobile layout. Acceptance: the feature must work in the actual running game, persist correctly where required, and have a reproducible test.</w:t>
      </w:r>
    </w:p>
    <w:p>
      <w:r>
        <w:t>LL-143: Recipes — Add desktop interaction. Acceptance: the feature must work in the actual running game, persist correctly where required, and have a reproducible test.</w:t>
      </w:r>
    </w:p>
    <w:p>
      <w:r>
        <w:t>LL-144: Collections — Add sound feedback. Acceptance: the feature must work in the actual running game, persist correctly where required, and have a reproducible test.</w:t>
      </w:r>
    </w:p>
    <w:p>
      <w:r>
        <w:t>LL-145: Cosmetics — Add analytics event. Acceptance: the feature must work in the actual running game, persist correctly where required, and have a reproducible test.</w:t>
      </w:r>
    </w:p>
    <w:p>
      <w:r>
        <w:t>LL-146: Quests — Add regression test. Acceptance: the feature must work in the actual running game, persist correctly where required, and have a reproducible test.</w:t>
      </w:r>
    </w:p>
    <w:p>
      <w:r>
        <w:t>LL-147: Daily rewards — Add placeholder asset slot. Acceptance: the feature must work in the actual running game, persist correctly where required, and have a reproducible test.</w:t>
      </w:r>
    </w:p>
    <w:p>
      <w:r>
        <w:t>LL-148: Events — Replace placeholder with final art. Acceptance: the feature must work in the actual running game, persist correctly where required, and have a reproducible test.</w:t>
      </w:r>
    </w:p>
    <w:p>
      <w:r>
        <w:t>LL-149: Prestige — Profile performance. Acceptance: the feature must work in the actual running game, persist correctly where required, and have a reproducible test.</w:t>
      </w:r>
    </w:p>
    <w:p>
      <w:r>
        <w:t>LL-150: Offline progress — Document the feature. Acceptance: the feature must work in the actual running game, persist correctly where required, and have a reproducible test.</w:t>
      </w:r>
    </w:p>
    <w:p>
      <w:r>
        <w:t>LL-151: Save system — Create data schema and validator. Acceptance: the feature must work in the actual running game, persist correctly where required, and have a reproducible test.</w:t>
      </w:r>
    </w:p>
    <w:p>
      <w:r>
        <w:t>LL-152: CrazyGames account integration — Implement state transition. Acceptance: the feature must work in the actual running game, persist correctly where required, and have a reproducible test.</w:t>
      </w:r>
    </w:p>
    <w:p>
      <w:r>
        <w:t>LL-153: Cloud data — Connect UI to live state. Acceptance: the feature must work in the actual running game, persist correctly where required, and have a reproducible test.</w:t>
      </w:r>
    </w:p>
    <w:p>
      <w:r>
        <w:t>LL-154: Rewarded ads — Add success animation. Acceptance: the feature must work in the actual running game, persist correctly where required, and have a reproducible test.</w:t>
      </w:r>
    </w:p>
    <w:p>
      <w:r>
        <w:t>LL-155: Midgame ads — Add failure state. Acceptance: the feature must work in the actual running game, persist correctly where required, and have a reproducible test.</w:t>
      </w:r>
    </w:p>
    <w:p>
      <w:r>
        <w:t>LL-156: Analytics — Add save/load support. Acceptance: the feature must work in the actual running game, persist correctly where required, and have a reproducible test.</w:t>
      </w:r>
    </w:p>
    <w:p>
      <w:r>
        <w:t>LL-157: Audio — Add mobile layout. Acceptance: the feature must work in the actual running game, persist correctly where required, and have a reproducible test.</w:t>
      </w:r>
    </w:p>
    <w:p>
      <w:r>
        <w:t>LL-158: Animation — Add desktop interaction. Acceptance: the feature must work in the actual running game, persist correctly where required, and have a reproducible test.</w:t>
      </w:r>
    </w:p>
    <w:p>
      <w:r>
        <w:t>LL-159: Responsive UI — Add sound feedback. Acceptance: the feature must work in the actual running game, persist correctly where required, and have a reproducible test.</w:t>
      </w:r>
    </w:p>
    <w:p>
      <w:r>
        <w:t>LL-160: Accessibility — Add analytics event. Acceptance: the feature must work in the actual running game, persist correctly where required, and have a reproducible test.</w:t>
      </w:r>
    </w:p>
    <w:p>
      <w:r>
        <w:t>LL-161: Localization — Add regression test. Acceptance: the feature must work in the actual running game, persist correctly where required, and have a reproducible test.</w:t>
      </w:r>
    </w:p>
    <w:p>
      <w:r>
        <w:t>LL-162: Performance — Add placeholder asset slot. Acceptance: the feature must work in the actual running game, persist correctly where required, and have a reproducible test.</w:t>
      </w:r>
    </w:p>
    <w:p>
      <w:r>
        <w:t>LL-163: QA — Replace placeholder with final art. Acceptance: the feature must work in the actual running game, persist correctly where required, and have a reproducible test.</w:t>
      </w:r>
    </w:p>
    <w:p>
      <w:r>
        <w:t>LL-164: Anti-exploit — Profile performance. Acceptance: the feature must work in the actual running game, persist correctly where required, and have a reproducible test.</w:t>
      </w:r>
    </w:p>
    <w:p>
      <w:r>
        <w:t>LL-165: Content pipeline — Document the feature. Acceptance: the feature must work in the actual running game, persist correctly where required, and have a reproducible test.</w:t>
      </w:r>
    </w:p>
    <w:p>
      <w:r>
        <w:t>LL-166: Core economy — Create data schema and validator. Acceptance: the feature must work in the actual running game, persist correctly where required, and have a reproducible test.</w:t>
      </w:r>
    </w:p>
    <w:p>
      <w:r>
        <w:t>LL-167: Lemon production — Implement state transition. Acceptance: the feature must work in the actual running game, persist correctly where required, and have a reproducible test.</w:t>
      </w:r>
    </w:p>
    <w:p>
      <w:r>
        <w:t>LL-168: Harvesting — Connect UI to live state. Acceptance: the feature must work in the actual running game, persist correctly where required, and have a reproducible test.</w:t>
      </w:r>
    </w:p>
    <w:p>
      <w:r>
        <w:t>LL-169: Processing — Add success animation. Acceptance: the feature must work in the actual running game, persist correctly where required, and have a reproducible test.</w:t>
      </w:r>
    </w:p>
    <w:p>
      <w:r>
        <w:t>LL-170: Customer queue — Add failure state. Acceptance: the feature must work in the actual running game, persist correctly where required, and have a reproducible test.</w:t>
      </w:r>
    </w:p>
    <w:p>
      <w:r>
        <w:t>LL-171: Orders — Add save/load support. Acceptance: the feature must work in the actual running game, persist correctly where required, and have a reproducible test.</w:t>
      </w:r>
    </w:p>
    <w:p>
      <w:r>
        <w:t>LL-172: Tips and combos — Add mobile layout. Acceptance: the feature must work in the actual running game, persist correctly where required, and have a reproducible test.</w:t>
      </w:r>
    </w:p>
    <w:p>
      <w:r>
        <w:t>LL-173: Automation — Add desktop interaction. Acceptance: the feature must work in the actual running game, persist correctly where required, and have a reproducible test.</w:t>
      </w:r>
    </w:p>
    <w:p>
      <w:r>
        <w:t>LL-174: Helpers — Add sound feedback. Acceptance: the feature must work in the actual running game, persist correctly where required, and have a reproducible test.</w:t>
      </w:r>
    </w:p>
    <w:p>
      <w:r>
        <w:t>LL-175: Expansion — Add analytics event. Acceptance: the feature must work in the actual running game, persist correctly where required, and have a reproducible test.</w:t>
      </w:r>
    </w:p>
    <w:p>
      <w:r>
        <w:t>LL-176: Recipes — Add regression test. Acceptance: the feature must work in the actual running game, persist correctly where required, and have a reproducible test.</w:t>
      </w:r>
    </w:p>
    <w:p>
      <w:r>
        <w:t>LL-177: Collections — Add placeholder asset slot. Acceptance: the feature must work in the actual running game, persist correctly where required, and have a reproducible test.</w:t>
      </w:r>
    </w:p>
    <w:p>
      <w:r>
        <w:t>LL-178: Cosmetics — Replace placeholder with final art. Acceptance: the feature must work in the actual running game, persist correctly where required, and have a reproducible test.</w:t>
      </w:r>
    </w:p>
    <w:p>
      <w:r>
        <w:t>LL-179: Quests — Profile performance. Acceptance: the feature must work in the actual running game, persist correctly where required, and have a reproducible test.</w:t>
      </w:r>
    </w:p>
    <w:p>
      <w:r>
        <w:t>LL-180: Daily rewards — Document the feature. Acceptance: the feature must work in the actual running game, persist correctly where required, and have a reproducible test.</w:t>
      </w:r>
    </w:p>
    <w:p>
      <w:r>
        <w:t>LL-181: Events — Create data schema and validator. Acceptance: the feature must work in the actual running game, persist correctly where required, and have a reproducible test.</w:t>
      </w:r>
    </w:p>
    <w:p>
      <w:r>
        <w:t>LL-182: Prestige — Implement state transition. Acceptance: the feature must work in the actual running game, persist correctly where required, and have a reproducible test.</w:t>
      </w:r>
    </w:p>
    <w:p>
      <w:r>
        <w:t>LL-183: Offline progress — Connect UI to live state. Acceptance: the feature must work in the actual running game, persist correctly where required, and have a reproducible test.</w:t>
      </w:r>
    </w:p>
    <w:p>
      <w:r>
        <w:t>LL-184: Save system — Add success animation. Acceptance: the feature must work in the actual running game, persist correctly where required, and have a reproducible test.</w:t>
      </w:r>
    </w:p>
    <w:p>
      <w:r>
        <w:t>LL-185: CrazyGames account integration — Add failure state. Acceptance: the feature must work in the actual running game, persist correctly where required, and have a reproducible test.</w:t>
      </w:r>
    </w:p>
    <w:p>
      <w:r>
        <w:t>LL-186: Cloud data — Add save/load support. Acceptance: the feature must work in the actual running game, persist correctly where required, and have a reproducible test.</w:t>
      </w:r>
    </w:p>
    <w:p>
      <w:r>
        <w:t>LL-187: Rewarded ads — Add mobile layout. Acceptance: the feature must work in the actual running game, persist correctly where required, and have a reproducible test.</w:t>
      </w:r>
    </w:p>
    <w:p>
      <w:r>
        <w:t>LL-188: Midgame ads — Add desktop interaction. Acceptance: the feature must work in the actual running game, persist correctly where required, and have a reproducible test.</w:t>
      </w:r>
    </w:p>
    <w:p>
      <w:r>
        <w:t>LL-189: Analytics — Add sound feedback. Acceptance: the feature must work in the actual running game, persist correctly where required, and have a reproducible test.</w:t>
      </w:r>
    </w:p>
    <w:p>
      <w:r>
        <w:t>LL-190: Audio — Add analytics event. Acceptance: the feature must work in the actual running game, persist correctly where required, and have a reproducible test.</w:t>
      </w:r>
    </w:p>
    <w:p>
      <w:r>
        <w:t>LL-191: Animation — Add regression test. Acceptance: the feature must work in the actual running game, persist correctly where required, and have a reproducible test.</w:t>
      </w:r>
    </w:p>
    <w:p>
      <w:r>
        <w:t>LL-192: Responsive UI — Add placeholder asset slot. Acceptance: the feature must work in the actual running game, persist correctly where required, and have a reproducible test.</w:t>
      </w:r>
    </w:p>
    <w:p>
      <w:r>
        <w:t>LL-193: Accessibility — Replace placeholder with final art. Acceptance: the feature must work in the actual running game, persist correctly where required, and have a reproducible test.</w:t>
      </w:r>
    </w:p>
    <w:p>
      <w:r>
        <w:t>LL-194: Localization — Profile performance. Acceptance: the feature must work in the actual running game, persist correctly where required, and have a reproducible test.</w:t>
      </w:r>
    </w:p>
    <w:p>
      <w:r>
        <w:t>LL-195: Performance — Document the feature. Acceptance: the feature must work in the actual running game, persist correctly where required, and have a reproducible test.</w:t>
      </w:r>
    </w:p>
    <w:p>
      <w:r>
        <w:t>LL-196: QA — Create data schema and validator. Acceptance: the feature must work in the actual running game, persist correctly where required, and have a reproducible test.</w:t>
      </w:r>
    </w:p>
    <w:p>
      <w:r>
        <w:t>LL-197: Anti-exploit — Implement state transition. Acceptance: the feature must work in the actual running game, persist correctly where required, and have a reproducible test.</w:t>
      </w:r>
    </w:p>
    <w:p>
      <w:r>
        <w:t>LL-198: Content pipeline — Connect UI to live state. Acceptance: the feature must work in the actual running game, persist correctly where required, and have a reproducible test.</w:t>
      </w:r>
    </w:p>
    <w:p>
      <w:r>
        <w:t>LL-199: Core economy — Add success animation. Acceptance: the feature must work in the actual running game, persist correctly where required, and have a reproducible test.</w:t>
      </w:r>
    </w:p>
    <w:p>
      <w:r>
        <w:t>LL-200: Lemon production — Add failure state. Acceptance: the feature must work in the actual running game, persist correctly where required, and have a reproducible test.</w:t>
      </w:r>
    </w:p>
    <w:p>
      <w:r>
        <w:t>LL-201: Harvesting — Add save/load support. Acceptance: the feature must work in the actual running game, persist correctly where required, and have a reproducible test.</w:t>
      </w:r>
    </w:p>
    <w:p>
      <w:r>
        <w:t>LL-202: Processing — Add mobile layout. Acceptance: the feature must work in the actual running game, persist correctly where required, and have a reproducible test.</w:t>
      </w:r>
    </w:p>
    <w:p>
      <w:r>
        <w:t>LL-203: Customer queue — Add desktop interaction. Acceptance: the feature must work in the actual running game, persist correctly where required, and have a reproducible test.</w:t>
      </w:r>
    </w:p>
    <w:p>
      <w:r>
        <w:t>LL-204: Orders — Add sound feedback. Acceptance: the feature must work in the actual running game, persist correctly where required, and have a reproducible test.</w:t>
      </w:r>
    </w:p>
    <w:p>
      <w:r>
        <w:t>LL-205: Tips and combos — Add analytics event. Acceptance: the feature must work in the actual running game, persist correctly where required, and have a reproducible test.</w:t>
      </w:r>
    </w:p>
    <w:p>
      <w:r>
        <w:t>LL-206: Automation — Add regression test. Acceptance: the feature must work in the actual running game, persist correctly where required, and have a reproducible test.</w:t>
      </w:r>
    </w:p>
    <w:p>
      <w:r>
        <w:t>LL-207: Helpers — Add placeholder asset slot. Acceptance: the feature must work in the actual running game, persist correctly where required, and have a reproducible test.</w:t>
      </w:r>
    </w:p>
    <w:p>
      <w:r>
        <w:t>LL-208: Expansion — Replace placeholder with final art. Acceptance: the feature must work in the actual running game, persist correctly where required, and have a reproducible test.</w:t>
      </w:r>
    </w:p>
    <w:p>
      <w:r>
        <w:t>LL-209: Recipes — Profile performance. Acceptance: the feature must work in the actual running game, persist correctly where required, and have a reproducible test.</w:t>
      </w:r>
    </w:p>
    <w:p>
      <w:r>
        <w:t>LL-210: Collections — Document the feature. Acceptance: the feature must work in the actual running game, persist correctly where required, and have a reproducible test.</w:t>
      </w:r>
    </w:p>
    <w:p>
      <w:r>
        <w:t>LL-211: Cosmetics — Create data schema and validator. Acceptance: the feature must work in the actual running game, persist correctly where required, and have a reproducible test.</w:t>
      </w:r>
    </w:p>
    <w:p>
      <w:r>
        <w:t>LL-212: Quests — Implement state transition. Acceptance: the feature must work in the actual running game, persist correctly where required, and have a reproducible test.</w:t>
      </w:r>
    </w:p>
    <w:p>
      <w:r>
        <w:t>LL-213: Daily rewards — Connect UI to live state. Acceptance: the feature must work in the actual running game, persist correctly where required, and have a reproducible test.</w:t>
      </w:r>
    </w:p>
    <w:p>
      <w:r>
        <w:t>LL-214: Events — Add success animation. Acceptance: the feature must work in the actual running game, persist correctly where required, and have a reproducible test.</w:t>
      </w:r>
    </w:p>
    <w:p>
      <w:r>
        <w:t>LL-215: Prestige — Add failure state. Acceptance: the feature must work in the actual running game, persist correctly where required, and have a reproducible test.</w:t>
      </w:r>
    </w:p>
    <w:p>
      <w:r>
        <w:t>LL-216: Offline progress — Add save/load support. Acceptance: the feature must work in the actual running game, persist correctly where required, and have a reproducible test.</w:t>
      </w:r>
    </w:p>
    <w:p>
      <w:r>
        <w:t>LL-217: Save system — Add mobile layout. Acceptance: the feature must work in the actual running game, persist correctly where required, and have a reproducible test.</w:t>
      </w:r>
    </w:p>
    <w:p>
      <w:r>
        <w:t>LL-218: CrazyGames account integration — Add desktop interaction. Acceptance: the feature must work in the actual running game, persist correctly where required, and have a reproducible test.</w:t>
      </w:r>
    </w:p>
    <w:p>
      <w:r>
        <w:t>LL-219: Cloud data — Add sound feedback. Acceptance: the feature must work in the actual running game, persist correctly where required, and have a reproducible test.</w:t>
      </w:r>
    </w:p>
    <w:p>
      <w:r>
        <w:t>LL-220: Rewarded ads — Add analytics event. Acceptance: the feature must work in the actual running game, persist correctly where required, and have a reproducible test.</w:t>
      </w:r>
    </w:p>
    <w:p>
      <w:r>
        <w:t>LL-221: Midgame ads — Add regression test. Acceptance: the feature must work in the actual running game, persist correctly where required, and have a reproducible test.</w:t>
      </w:r>
    </w:p>
    <w:p>
      <w:r>
        <w:t>LL-222: Analytics — Add placeholder asset slot. Acceptance: the feature must work in the actual running game, persist correctly where required, and have a reproducible test.</w:t>
      </w:r>
    </w:p>
    <w:p>
      <w:r>
        <w:t>LL-223: Audio — Replace placeholder with final art. Acceptance: the feature must work in the actual running game, persist correctly where required, and have a reproducible test.</w:t>
      </w:r>
    </w:p>
    <w:p>
      <w:r>
        <w:t>LL-224: Animation — Profile performance. Acceptance: the feature must work in the actual running game, persist correctly where required, and have a reproducible test.</w:t>
      </w:r>
    </w:p>
    <w:p>
      <w:r>
        <w:t>LL-225: Responsive UI — Document the feature. Acceptance: the feature must work in the actual running game, persist correctly where required, and have a reproducible test.</w:t>
      </w:r>
    </w:p>
    <w:p>
      <w:r>
        <w:t>LL-226: Accessibility — Create data schema and validator. Acceptance: the feature must work in the actual running game, persist correctly where required, and have a reproducible test.</w:t>
      </w:r>
    </w:p>
    <w:p>
      <w:r>
        <w:t>LL-227: Localization — Implement state transition. Acceptance: the feature must work in the actual running game, persist correctly where required, and have a reproducible test.</w:t>
      </w:r>
    </w:p>
    <w:p>
      <w:r>
        <w:t>LL-228: Performance — Connect UI to live state. Acceptance: the feature must work in the actual running game, persist correctly where required, and have a reproducible test.</w:t>
      </w:r>
    </w:p>
    <w:p>
      <w:r>
        <w:t>LL-229: QA — Add success animation. Acceptance: the feature must work in the actual running game, persist correctly where required, and have a reproducible test.</w:t>
      </w:r>
    </w:p>
    <w:p>
      <w:r>
        <w:t>LL-230: Anti-exploit — Add failure state. Acceptance: the feature must work in the actual running game, persist correctly where required, and have a reproducible test.</w:t>
      </w:r>
    </w:p>
    <w:p>
      <w:r>
        <w:t>LL-231: Content pipeline — Add save/load support. Acceptance: the feature must work in the actual running game, persist correctly where required, and have a reproducible test.</w:t>
      </w:r>
    </w:p>
    <w:p>
      <w:r>
        <w:t>LL-232: Core economy — Add mobile layout. Acceptance: the feature must work in the actual running game, persist correctly where required, and have a reproducible test.</w:t>
      </w:r>
    </w:p>
    <w:p>
      <w:r>
        <w:t>LL-233: Lemon production — Add desktop interaction. Acceptance: the feature must work in the actual running game, persist correctly where required, and have a reproducible test.</w:t>
      </w:r>
    </w:p>
    <w:p>
      <w:r>
        <w:t>LL-234: Harvesting — Add sound feedback. Acceptance: the feature must work in the actual running game, persist correctly where required, and have a reproducible test.</w:t>
      </w:r>
    </w:p>
    <w:p>
      <w:r>
        <w:t>LL-235: Processing — Add analytics event. Acceptance: the feature must work in the actual running game, persist correctly where required, and have a reproducible test.</w:t>
      </w:r>
    </w:p>
    <w:p>
      <w:r>
        <w:t>LL-236: Customer queue — Add regression test. Acceptance: the feature must work in the actual running game, persist correctly where required, and have a reproducible test.</w:t>
      </w:r>
    </w:p>
    <w:p>
      <w:r>
        <w:t>LL-237: Orders — Add placeholder asset slot. Acceptance: the feature must work in the actual running game, persist correctly where required, and have a reproducible test.</w:t>
      </w:r>
    </w:p>
    <w:p>
      <w:r>
        <w:t>LL-238: Tips and combos — Replace placeholder with final art. Acceptance: the feature must work in the actual running game, persist correctly where required, and have a reproducible test.</w:t>
      </w:r>
    </w:p>
    <w:p>
      <w:r>
        <w:t>LL-239: Automation — Profile performance. Acceptance: the feature must work in the actual running game, persist correctly where required, and have a reproducible test.</w:t>
      </w:r>
    </w:p>
    <w:p>
      <w:r>
        <w:t>LL-240: Helpers — Document the feature. Acceptance: the feature must work in the actual running game, persist correctly where required, and have a reproducible test.</w:t>
      </w:r>
    </w:p>
    <w:p>
      <w:r>
        <w:t>LL-241: Expansion — Create data schema and validator. Acceptance: the feature must work in the actual running game, persist correctly where required, and have a reproducible test.</w:t>
      </w:r>
    </w:p>
    <w:p>
      <w:r>
        <w:t>LL-242: Recipes — Implement state transition. Acceptance: the feature must work in the actual running game, persist correctly where required, and have a reproducible test.</w:t>
      </w:r>
    </w:p>
    <w:p>
      <w:r>
        <w:t>LL-243: Collections — Connect UI to live state. Acceptance: the feature must work in the actual running game, persist correctly where required, and have a reproducible test.</w:t>
      </w:r>
    </w:p>
    <w:p>
      <w:r>
        <w:t>LL-244: Cosmetics — Add success animation. Acceptance: the feature must work in the actual running game, persist correctly where required, and have a reproducible test.</w:t>
      </w:r>
    </w:p>
    <w:p>
      <w:r>
        <w:t>LL-245: Quests — Add failure state. Acceptance: the feature must work in the actual running game, persist correctly where required, and have a reproducible test.</w:t>
      </w:r>
    </w:p>
    <w:p>
      <w:r>
        <w:t>LL-246: Daily rewards — Add save/load support. Acceptance: the feature must work in the actual running game, persist correctly where required, and have a reproducible test.</w:t>
      </w:r>
    </w:p>
    <w:p>
      <w:r>
        <w:t>LL-247: Events — Add mobile layout. Acceptance: the feature must work in the actual running game, persist correctly where required, and have a reproducible test.</w:t>
      </w:r>
    </w:p>
    <w:p>
      <w:r>
        <w:t>LL-248: Prestige — Add desktop interaction. Acceptance: the feature must work in the actual running game, persist correctly where required, and have a reproducible test.</w:t>
      </w:r>
    </w:p>
    <w:p>
      <w:r>
        <w:t>LL-249: Offline progress — Add sound feedback. Acceptance: the feature must work in the actual running game, persist correctly where required, and have a reproducible test.</w:t>
      </w:r>
    </w:p>
    <w:p>
      <w:r>
        <w:t>LL-250: Save system — Add analytics event. Acceptance: the feature must work in the actual running game, persist correctly where required, and have a reproducible test.</w:t>
      </w:r>
    </w:p>
    <w:p>
      <w:r>
        <w:t>LL-251: CrazyGames account integration — Add regression test. Acceptance: the feature must work in the actual running game, persist correctly where required, and have a reproducible test.</w:t>
      </w:r>
    </w:p>
    <w:p>
      <w:r>
        <w:t>LL-252: Cloud data — Add placeholder asset slot. Acceptance: the feature must work in the actual running game, persist correctly where required, and have a reproducible test.</w:t>
      </w:r>
    </w:p>
    <w:p>
      <w:r>
        <w:t>LL-253: Rewarded ads — Replace placeholder with final art. Acceptance: the feature must work in the actual running game, persist correctly where required, and have a reproducible test.</w:t>
      </w:r>
    </w:p>
    <w:p>
      <w:r>
        <w:t>LL-254: Midgame ads — Profile performance. Acceptance: the feature must work in the actual running game, persist correctly where required, and have a reproducible test.</w:t>
      </w:r>
    </w:p>
    <w:p>
      <w:r>
        <w:t>LL-255: Analytics — Document the feature. Acceptance: the feature must work in the actual running game, persist correctly where required, and have a reproducible test.</w:t>
      </w:r>
    </w:p>
    <w:p>
      <w:r>
        <w:t>LL-256: Audio — Create data schema and validator. Acceptance: the feature must work in the actual running game, persist correctly where required, and have a reproducible test.</w:t>
      </w:r>
    </w:p>
    <w:p>
      <w:r>
        <w:t>LL-257: Animation — Implement state transition. Acceptance: the feature must work in the actual running game, persist correctly where required, and have a reproducible test.</w:t>
      </w:r>
    </w:p>
    <w:p>
      <w:r>
        <w:t>LL-258: Responsive UI — Connect UI to live state. Acceptance: the feature must work in the actual running game, persist correctly where required, and have a reproducible test.</w:t>
      </w:r>
    </w:p>
    <w:p>
      <w:r>
        <w:t>LL-259: Accessibility — Add success animation. Acceptance: the feature must work in the actual running game, persist correctly where required, and have a reproducible test.</w:t>
      </w:r>
    </w:p>
    <w:p>
      <w:r>
        <w:t>LL-260: Localization — Add failure state. Acceptance: the feature must work in the actual running game, persist correctly where required, and have a reproducible test.</w:t>
      </w:r>
    </w:p>
    <w:p>
      <w:r>
        <w:t>LL-261: Performance — Add save/load support. Acceptance: the feature must work in the actual running game, persist correctly where required, and have a reproducible test.</w:t>
      </w:r>
    </w:p>
    <w:p>
      <w:r>
        <w:t>LL-262: QA — Add mobile layout. Acceptance: the feature must work in the actual running game, persist correctly where required, and have a reproducible test.</w:t>
      </w:r>
    </w:p>
    <w:p>
      <w:r>
        <w:t>LL-263: Anti-exploit — Add desktop interaction. Acceptance: the feature must work in the actual running game, persist correctly where required, and have a reproducible test.</w:t>
      </w:r>
    </w:p>
    <w:p>
      <w:r>
        <w:t>LL-264: Content pipeline — Add sound feedback. Acceptance: the feature must work in the actual running game, persist correctly where required, and have a reproducible test.</w:t>
      </w:r>
    </w:p>
    <w:p>
      <w:r>
        <w:t>LL-265: Core economy — Add analytics event. Acceptance: the feature must work in the actual running game, persist correctly where required, and have a reproducible test.</w:t>
      </w:r>
    </w:p>
    <w:p>
      <w:r>
        <w:t>LL-266: Lemon production — Add regression test. Acceptance: the feature must work in the actual running game, persist correctly where required, and have a reproducible test.</w:t>
      </w:r>
    </w:p>
    <w:p>
      <w:r>
        <w:t>LL-267: Harvesting — Add placeholder asset slot. Acceptance: the feature must work in the actual running game, persist correctly where required, and have a reproducible test.</w:t>
      </w:r>
    </w:p>
    <w:p>
      <w:r>
        <w:t>LL-268: Processing — Replace placeholder with final art. Acceptance: the feature must work in the actual running game, persist correctly where required, and have a reproducible test.</w:t>
      </w:r>
    </w:p>
    <w:p>
      <w:r>
        <w:t>LL-269: Customer queue — Profile performance. Acceptance: the feature must work in the actual running game, persist correctly where required, and have a reproducible test.</w:t>
      </w:r>
    </w:p>
    <w:p>
      <w:r>
        <w:t>LL-270: Orders — Document the feature. Acceptance: the feature must work in the actual running game, persist correctly where required, and have a reproducible test.</w:t>
      </w:r>
    </w:p>
    <w:p>
      <w:r>
        <w:t>LL-271: Tips and combos — Create data schema and validator. Acceptance: the feature must work in the actual running game, persist correctly where required, and have a reproducible test.</w:t>
      </w:r>
    </w:p>
    <w:p>
      <w:r>
        <w:t>LL-272: Automation — Implement state transition. Acceptance: the feature must work in the actual running game, persist correctly where required, and have a reproducible test.</w:t>
      </w:r>
    </w:p>
    <w:p>
      <w:r>
        <w:t>LL-273: Helpers — Connect UI to live state. Acceptance: the feature must work in the actual running game, persist correctly where required, and have a reproducible test.</w:t>
      </w:r>
    </w:p>
    <w:p>
      <w:r>
        <w:t>LL-274: Expansion — Add success animation. Acceptance: the feature must work in the actual running game, persist correctly where required, and have a reproducible test.</w:t>
      </w:r>
    </w:p>
    <w:p>
      <w:r>
        <w:t>LL-275: Recipes — Add failure state. Acceptance: the feature must work in the actual running game, persist correctly where required, and have a reproducible test.</w:t>
      </w:r>
    </w:p>
    <w:p>
      <w:r>
        <w:t>LL-276: Collections — Add save/load support. Acceptance: the feature must work in the actual running game, persist correctly where required, and have a reproducible test.</w:t>
      </w:r>
    </w:p>
    <w:p>
      <w:r>
        <w:t>LL-277: Cosmetics — Add mobile layout. Acceptance: the feature must work in the actual running game, persist correctly where required, and have a reproducible test.</w:t>
      </w:r>
    </w:p>
    <w:p>
      <w:r>
        <w:t>LL-278: Quests — Add desktop interaction. Acceptance: the feature must work in the actual running game, persist correctly where required, and have a reproducible test.</w:t>
      </w:r>
    </w:p>
    <w:p>
      <w:r>
        <w:t>LL-279: Daily rewards — Add sound feedback. Acceptance: the feature must work in the actual running game, persist correctly where required, and have a reproducible test.</w:t>
      </w:r>
    </w:p>
    <w:p>
      <w:r>
        <w:t>LL-280: Events — Add analytics event. Acceptance: the feature must work in the actual running game, persist correctly where required, and have a reproducible test.</w:t>
      </w:r>
    </w:p>
    <w:p>
      <w:r>
        <w:t>LL-281: Prestige — Add regression test. Acceptance: the feature must work in the actual running game, persist correctly where required, and have a reproducible test.</w:t>
      </w:r>
    </w:p>
    <w:p>
      <w:r>
        <w:t>LL-282: Offline progress — Add placeholder asset slot. Acceptance: the feature must work in the actual running game, persist correctly where required, and have a reproducible test.</w:t>
      </w:r>
    </w:p>
    <w:p>
      <w:r>
        <w:t>LL-283: Save system — Replace placeholder with final art. Acceptance: the feature must work in the actual running game, persist correctly where required, and have a reproducible test.</w:t>
      </w:r>
    </w:p>
    <w:p>
      <w:r>
        <w:t>LL-284: CrazyGames account integration — Profile performance. Acceptance: the feature must work in the actual running game, persist correctly where required, and have a reproducible test.</w:t>
      </w:r>
    </w:p>
    <w:p>
      <w:r>
        <w:t>LL-285: Cloud data — Document the feature. Acceptance: the feature must work in the actual running game, persist correctly where required, and have a reproducible test.</w:t>
      </w:r>
    </w:p>
    <w:p>
      <w:r>
        <w:t>LL-286: Rewarded ads — Create data schema and validator. Acceptance: the feature must work in the actual running game, persist correctly where required, and have a reproducible test.</w:t>
      </w:r>
    </w:p>
    <w:p>
      <w:r>
        <w:t>LL-287: Midgame ads — Implement state transition. Acceptance: the feature must work in the actual running game, persist correctly where required, and have a reproducible test.</w:t>
      </w:r>
    </w:p>
    <w:p>
      <w:r>
        <w:t>LL-288: Analytics — Connect UI to live state. Acceptance: the feature must work in the actual running game, persist correctly where required, and have a reproducible test.</w:t>
      </w:r>
    </w:p>
    <w:p>
      <w:r>
        <w:t>LL-289: Audio — Add success animation. Acceptance: the feature must work in the actual running game, persist correctly where required, and have a reproducible test.</w:t>
      </w:r>
    </w:p>
    <w:p>
      <w:r>
        <w:t>LL-290: Animation — Add failure state. Acceptance: the feature must work in the actual running game, persist correctly where required, and have a reproducible test.</w:t>
      </w:r>
    </w:p>
    <w:p>
      <w:r>
        <w:t>LL-291: Responsive UI — Add save/load support. Acceptance: the feature must work in the actual running game, persist correctly where required, and have a reproducible test.</w:t>
      </w:r>
    </w:p>
    <w:p>
      <w:r>
        <w:t>LL-292: Accessibility — Add mobile layout. Acceptance: the feature must work in the actual running game, persist correctly where required, and have a reproducible test.</w:t>
      </w:r>
    </w:p>
    <w:p>
      <w:r>
        <w:t>LL-293: Localization — Add desktop interaction. Acceptance: the feature must work in the actual running game, persist correctly where required, and have a reproducible test.</w:t>
      </w:r>
    </w:p>
    <w:p>
      <w:r>
        <w:t>LL-294: Performance — Add sound feedback. Acceptance: the feature must work in the actual running game, persist correctly where required, and have a reproducible test.</w:t>
      </w:r>
    </w:p>
    <w:p>
      <w:r>
        <w:t>LL-295: QA — Add analytics event. Acceptance: the feature must work in the actual running game, persist correctly where required, and have a reproducible test.</w:t>
      </w:r>
    </w:p>
    <w:p>
      <w:r>
        <w:t>LL-296: Anti-exploit — Add regression test. Acceptance: the feature must work in the actual running game, persist correctly where required, and have a reproducible test.</w:t>
      </w:r>
    </w:p>
    <w:p>
      <w:r>
        <w:t>LL-297: Content pipeline — Add placeholder asset slot. Acceptance: the feature must work in the actual running game, persist correctly where required, and have a reproducible test.</w:t>
      </w:r>
    </w:p>
    <w:p>
      <w:r>
        <w:t>LL-298: Core economy — Replace placeholder with final art. Acceptance: the feature must work in the actual running game, persist correctly where required, and have a reproducible test.</w:t>
      </w:r>
    </w:p>
    <w:p>
      <w:r>
        <w:t>LL-299: Lemon production — Profile performance. Acceptance: the feature must work in the actual running game, persist correctly where required, and have a reproducible test.</w:t>
      </w:r>
    </w:p>
    <w:p>
      <w:r>
        <w:t>LL-300: Harvesting — Document the feature. Acceptance: the feature must work in the actual running game, persist correctly where required, and have a reproducible test.</w:t>
      </w:r>
    </w:p>
    <w:p>
      <w:r>
        <w:t>LL-301: Processing — Create data schema and validator. Acceptance: the feature must work in the actual running game, persist correctly where required, and have a reproducible test.</w:t>
      </w:r>
    </w:p>
    <w:p>
      <w:r>
        <w:t>LL-302: Customer queue — Implement state transition. Acceptance: the feature must work in the actual running game, persist correctly where required, and have a reproducible test.</w:t>
      </w:r>
    </w:p>
    <w:p>
      <w:r>
        <w:t>LL-303: Orders — Connect UI to live state. Acceptance: the feature must work in the actual running game, persist correctly where required, and have a reproducible test.</w:t>
      </w:r>
    </w:p>
    <w:p>
      <w:r>
        <w:t>LL-304: Tips and combos — Add success animation. Acceptance: the feature must work in the actual running game, persist correctly where required, and have a reproducible test.</w:t>
      </w:r>
    </w:p>
    <w:p>
      <w:r>
        <w:t>LL-305: Automation — Add failure state. Acceptance: the feature must work in the actual running game, persist correctly where required, and have a reproducible test.</w:t>
      </w:r>
    </w:p>
    <w:p>
      <w:r>
        <w:t>LL-306: Helpers — Add save/load support. Acceptance: the feature must work in the actual running game, persist correctly where required, and have a reproducible test.</w:t>
      </w:r>
    </w:p>
    <w:p>
      <w:r>
        <w:t>LL-307: Expansion — Add mobile layout. Acceptance: the feature must work in the actual running game, persist correctly where required, and have a reproducible test.</w:t>
      </w:r>
    </w:p>
    <w:p>
      <w:r>
        <w:t>LL-308: Recipes — Add desktop interaction. Acceptance: the feature must work in the actual running game, persist correctly where required, and have a reproducible test.</w:t>
      </w:r>
    </w:p>
    <w:p>
      <w:r>
        <w:t>LL-309: Collections — Add sound feedback. Acceptance: the feature must work in the actual running game, persist correctly where required, and have a reproducible test.</w:t>
      </w:r>
    </w:p>
    <w:p>
      <w:r>
        <w:t>LL-310: Cosmetics — Add analytics event. Acceptance: the feature must work in the actual running game, persist correctly where required, and have a reproducible test.</w:t>
      </w:r>
    </w:p>
    <w:p>
      <w:r>
        <w:t>LL-311: Quests — Add regression test. Acceptance: the feature must work in the actual running game, persist correctly where required, and have a reproducible test.</w:t>
      </w:r>
    </w:p>
    <w:p>
      <w:r>
        <w:t>LL-312: Daily rewards — Add placeholder asset slot. Acceptance: the feature must work in the actual running game, persist correctly where required, and have a reproducible test.</w:t>
      </w:r>
    </w:p>
    <w:p>
      <w:r>
        <w:t>LL-313: Events — Replace placeholder with final art. Acceptance: the feature must work in the actual running game, persist correctly where required, and have a reproducible test.</w:t>
      </w:r>
    </w:p>
    <w:p>
      <w:r>
        <w:t>LL-314: Prestige — Profile performance. Acceptance: the feature must work in the actual running game, persist correctly where required, and have a reproducible test.</w:t>
      </w:r>
    </w:p>
    <w:p>
      <w:r>
        <w:t>LL-315: Offline progress — Document the feature. Acceptance: the feature must work in the actual running game, persist correctly where required, and have a reproducible test.</w:t>
      </w:r>
    </w:p>
    <w:p>
      <w:r>
        <w:t>LL-316: Save system — Create data schema and validator. Acceptance: the feature must work in the actual running game, persist correctly where required, and have a reproducible test.</w:t>
      </w:r>
    </w:p>
    <w:p>
      <w:r>
        <w:t>LL-317: CrazyGames account integration — Implement state transition. Acceptance: the feature must work in the actual running game, persist correctly where required, and have a reproducible test.</w:t>
      </w:r>
    </w:p>
    <w:p>
      <w:r>
        <w:t>LL-318: Cloud data — Connect UI to live state. Acceptance: the feature must work in the actual running game, persist correctly where required, and have a reproducible test.</w:t>
      </w:r>
    </w:p>
    <w:p>
      <w:r>
        <w:t>LL-319: Rewarded ads — Add success animation. Acceptance: the feature must work in the actual running game, persist correctly where required, and have a reproducible test.</w:t>
      </w:r>
    </w:p>
    <w:p>
      <w:r>
        <w:t>LL-320: Midgame ads — Add failure state. Acceptance: the feature must work in the actual running game, persist correctly where required, and have a reproducible test.</w:t>
      </w:r>
    </w:p>
    <w:p>
      <w:r>
        <w:t>LL-321: Analytics — Add save/load support. Acceptance: the feature must work in the actual running game, persist correctly where required, and have a reproducible test.</w:t>
      </w:r>
    </w:p>
    <w:p>
      <w:r>
        <w:t>LL-322: Audio — Add mobile layout. Acceptance: the feature must work in the actual running game, persist correctly where required, and have a reproducible test.</w:t>
      </w:r>
    </w:p>
    <w:p>
      <w:r>
        <w:t>LL-323: Animation — Add desktop interaction. Acceptance: the feature must work in the actual running game, persist correctly where required, and have a reproducible test.</w:t>
      </w:r>
    </w:p>
    <w:p>
      <w:r>
        <w:t>LL-324: Responsive UI — Add sound feedback. Acceptance: the feature must work in the actual running game, persist correctly where required, and have a reproducible test.</w:t>
      </w:r>
    </w:p>
    <w:p>
      <w:r>
        <w:t>LL-325: Accessibility — Add analytics event. Acceptance: the feature must work in the actual running game, persist correctly where required, and have a reproducible test.</w:t>
      </w:r>
    </w:p>
    <w:p>
      <w:r>
        <w:t>LL-326: Localization — Add regression test. Acceptance: the feature must work in the actual running game, persist correctly where required, and have a reproducible test.</w:t>
      </w:r>
    </w:p>
    <w:p>
      <w:r>
        <w:t>LL-327: Performance — Add placeholder asset slot. Acceptance: the feature must work in the actual running game, persist correctly where required, and have a reproducible test.</w:t>
      </w:r>
    </w:p>
    <w:p>
      <w:r>
        <w:t>LL-328: QA — Replace placeholder with final art. Acceptance: the feature must work in the actual running game, persist correctly where required, and have a reproducible test.</w:t>
      </w:r>
    </w:p>
    <w:p>
      <w:r>
        <w:t>LL-329: Anti-exploit — Profile performance. Acceptance: the feature must work in the actual running game, persist correctly where required, and have a reproducible test.</w:t>
      </w:r>
    </w:p>
    <w:p>
      <w:r>
        <w:t>LL-330: Content pipeline — Document the feature. Acceptance: the feature must work in the actual running game, persist correctly where required, and have a reproducible test.</w:t>
      </w:r>
    </w:p>
    <w:p>
      <w:r>
        <w:t>LL-331: Core economy — Create data schema and validator. Acceptance: the feature must work in the actual running game, persist correctly where required, and have a reproducible test.</w:t>
      </w:r>
    </w:p>
    <w:p>
      <w:r>
        <w:t>LL-332: Lemon production — Implement state transition. Acceptance: the feature must work in the actual running game, persist correctly where required, and have a reproducible test.</w:t>
      </w:r>
    </w:p>
    <w:p>
      <w:r>
        <w:t>LL-333: Harvesting — Connect UI to live state. Acceptance: the feature must work in the actual running game, persist correctly where required, and have a reproducible test.</w:t>
      </w:r>
    </w:p>
    <w:p>
      <w:r>
        <w:t>LL-334: Processing — Add success animation. Acceptance: the feature must work in the actual running game, persist correctly where required, and have a reproducible test.</w:t>
      </w:r>
    </w:p>
    <w:p>
      <w:r>
        <w:t>LL-335: Customer queue — Add failure state. Acceptance: the feature must work in the actual running game, persist correctly where required, and have a reproducible test.</w:t>
      </w:r>
    </w:p>
    <w:p>
      <w:r>
        <w:t>LL-336: Orders — Add save/load support. Acceptance: the feature must work in the actual running game, persist correctly where required, and have a reproducible test.</w:t>
      </w:r>
    </w:p>
    <w:p>
      <w:r>
        <w:t>LL-337: Tips and combos — Add mobile layout. Acceptance: the feature must work in the actual running game, persist correctly where required, and have a reproducible test.</w:t>
      </w:r>
    </w:p>
    <w:p>
      <w:r>
        <w:t>LL-338: Automation — Add desktop interaction. Acceptance: the feature must work in the actual running game, persist correctly where required, and have a reproducible test.</w:t>
      </w:r>
    </w:p>
    <w:p>
      <w:r>
        <w:t>LL-339: Helpers — Add sound feedback. Acceptance: the feature must work in the actual running game, persist correctly where required, and have a reproducible test.</w:t>
      </w:r>
    </w:p>
    <w:p>
      <w:r>
        <w:t>LL-340: Expansion — Add analytics event. Acceptance: the feature must work in the actual running game, persist correctly where required, and have a reproducible test.</w:t>
      </w:r>
    </w:p>
    <w:p>
      <w:r>
        <w:t>LL-341: Recipes — Add regression test. Acceptance: the feature must work in the actual running game, persist correctly where required, and have a reproducible test.</w:t>
      </w:r>
    </w:p>
    <w:p>
      <w:r>
        <w:t>LL-342: Collections — Add placeholder asset slot. Acceptance: the feature must work in the actual running game, persist correctly where required, and have a reproducible test.</w:t>
      </w:r>
    </w:p>
    <w:p>
      <w:r>
        <w:t>LL-343: Cosmetics — Replace placeholder with final art. Acceptance: the feature must work in the actual running game, persist correctly where required, and have a reproducible test.</w:t>
      </w:r>
    </w:p>
    <w:p>
      <w:r>
        <w:t>LL-344: Quests — Profile performance. Acceptance: the feature must work in the actual running game, persist correctly where required, and have a reproducible test.</w:t>
      </w:r>
    </w:p>
    <w:p>
      <w:r>
        <w:t>LL-345: Daily rewards — Document the feature. Acceptance: the feature must work in the actual running game, persist correctly where required, and have a reproducible test.</w:t>
      </w:r>
    </w:p>
    <w:p>
      <w:r>
        <w:t>LL-346: Events — Create data schema and validator. Acceptance: the feature must work in the actual running game, persist correctly where required, and have a reproducible test.</w:t>
      </w:r>
    </w:p>
    <w:p>
      <w:r>
        <w:t>LL-347: Prestige — Implement state transition. Acceptance: the feature must work in the actual running game, persist correctly where required, and have a reproducible test.</w:t>
      </w:r>
    </w:p>
    <w:p>
      <w:r>
        <w:t>LL-348: Offline progress — Connect UI to live state. Acceptance: the feature must work in the actual running game, persist correctly where required, and have a reproducible test.</w:t>
      </w:r>
    </w:p>
    <w:p>
      <w:r>
        <w:t>LL-349: Save system — Add success animation. Acceptance: the feature must work in the actual running game, persist correctly where required, and have a reproducible test.</w:t>
      </w:r>
    </w:p>
    <w:p>
      <w:r>
        <w:t>LL-350: CrazyGames account integration — Add failure state. Acceptance: the feature must work in the actual running game, persist correctly where required, and have a reproducible test.</w:t>
      </w:r>
    </w:p>
    <w:p>
      <w:r>
        <w:t>LL-351: Cloud data — Add save/load support. Acceptance: the feature must work in the actual running game, persist correctly where required, and have a reproducible test.</w:t>
      </w:r>
    </w:p>
    <w:p>
      <w:r>
        <w:t>LL-352: Rewarded ads — Add mobile layout. Acceptance: the feature must work in the actual running game, persist correctly where required, and have a reproducible test.</w:t>
      </w:r>
    </w:p>
    <w:p>
      <w:r>
        <w:t>LL-353: Midgame ads — Add desktop interaction. Acceptance: the feature must work in the actual running game, persist correctly where required, and have a reproducible test.</w:t>
      </w:r>
    </w:p>
    <w:p>
      <w:r>
        <w:t>LL-354: Analytics — Add sound feedback. Acceptance: the feature must work in the actual running game, persist correctly where required, and have a reproducible test.</w:t>
      </w:r>
    </w:p>
    <w:p>
      <w:r>
        <w:t>LL-355: Audio — Add analytics event. Acceptance: the feature must work in the actual running game, persist correctly where required, and have a reproducible test.</w:t>
      </w:r>
    </w:p>
    <w:p>
      <w:r>
        <w:t>LL-356: Animation — Add regression test. Acceptance: the feature must work in the actual running game, persist correctly where required, and have a reproducible test.</w:t>
      </w:r>
    </w:p>
    <w:p>
      <w:r>
        <w:t>LL-357: Responsive UI — Add placeholder asset slot. Acceptance: the feature must work in the actual running game, persist correctly where required, and have a reproducible test.</w:t>
      </w:r>
    </w:p>
    <w:p>
      <w:r>
        <w:t>LL-358: Accessibility — Replace placeholder with final art. Acceptance: the feature must work in the actual running game, persist correctly where required, and have a reproducible test.</w:t>
      </w:r>
    </w:p>
    <w:p>
      <w:r>
        <w:t>LL-359: Localization — Profile performance. Acceptance: the feature must work in the actual running game, persist correctly where required, and have a reproducible test.</w:t>
      </w:r>
    </w:p>
    <w:p>
      <w:r>
        <w:t>LL-360: Performance — Document the feature. Acceptance: the feature must work in the actual running game, persist correctly where required, and have a reproducible test.</w:t>
      </w:r>
    </w:p>
    <w:p>
      <w:r>
        <w:t>LL-361: QA — Create data schema and validator. Acceptance: the feature must work in the actual running game, persist correctly where required, and have a reproducible test.</w:t>
      </w:r>
    </w:p>
    <w:p>
      <w:r>
        <w:t>LL-362: Anti-exploit — Implement state transition. Acceptance: the feature must work in the actual running game, persist correctly where required, and have a reproducible test.</w:t>
      </w:r>
    </w:p>
    <w:p>
      <w:r>
        <w:t>LL-363: Content pipeline — Connect UI to live state. Acceptance: the feature must work in the actual running game, persist correctly where required, and have a reproducible test.</w:t>
      </w:r>
    </w:p>
    <w:p>
      <w:r>
        <w:t>LL-364: Core economy — Add success animation. Acceptance: the feature must work in the actual running game, persist correctly where required, and have a reproducible test.</w:t>
      </w:r>
    </w:p>
    <w:p>
      <w:r>
        <w:t>LL-365: Lemon production — Add failure state. Acceptance: the feature must work in the actual running game, persist correctly where required, and have a reproducible test.</w:t>
      </w:r>
    </w:p>
    <w:p>
      <w:r>
        <w:t>LL-366: Harvesting — Add save/load support. Acceptance: the feature must work in the actual running game, persist correctly where required, and have a reproducible test.</w:t>
      </w:r>
    </w:p>
    <w:p>
      <w:r>
        <w:t>LL-367: Processing — Add mobile layout. Acceptance: the feature must work in the actual running game, persist correctly where required, and have a reproducible test.</w:t>
      </w:r>
    </w:p>
    <w:p>
      <w:r>
        <w:t>LL-368: Customer queue — Add desktop interaction. Acceptance: the feature must work in the actual running game, persist correctly where required, and have a reproducible test.</w:t>
      </w:r>
    </w:p>
    <w:p>
      <w:r>
        <w:t>LL-369: Orders — Add sound feedback. Acceptance: the feature must work in the actual running game, persist correctly where required, and have a reproducible test.</w:t>
      </w:r>
    </w:p>
    <w:p>
      <w:r>
        <w:t>LL-370: Tips and combos — Add analytics event. Acceptance: the feature must work in the actual running game, persist correctly where required, and have a reproducible test.</w:t>
      </w:r>
    </w:p>
    <w:p>
      <w:r>
        <w:t>LL-371: Automation — Add regression test. Acceptance: the feature must work in the actual running game, persist correctly where required, and have a reproducible test.</w:t>
      </w:r>
    </w:p>
    <w:p>
      <w:r>
        <w:t>LL-372: Helpers — Add placeholder asset slot. Acceptance: the feature must work in the actual running game, persist correctly where required, and have a reproducible test.</w:t>
      </w:r>
    </w:p>
    <w:p>
      <w:r>
        <w:t>LL-373: Expansion — Replace placeholder with final art. Acceptance: the feature must work in the actual running game, persist correctly where required, and have a reproducible test.</w:t>
      </w:r>
    </w:p>
    <w:p>
      <w:r>
        <w:t>LL-374: Recipes — Profile performance. Acceptance: the feature must work in the actual running game, persist correctly where required, and have a reproducible test.</w:t>
      </w:r>
    </w:p>
    <w:p>
      <w:r>
        <w:t>LL-375: Collections — Document the feature. Acceptance: the feature must work in the actual running game, persist correctly where required, and have a reproducible test.</w:t>
      </w:r>
    </w:p>
    <w:p>
      <w:r>
        <w:t>LL-376: Cosmetics — Create data schema and validator. Acceptance: the feature must work in the actual running game, persist correctly where required, and have a reproducible test.</w:t>
      </w:r>
    </w:p>
    <w:p>
      <w:r>
        <w:t>LL-377: Quests — Implement state transition. Acceptance: the feature must work in the actual running game, persist correctly where required, and have a reproducible test.</w:t>
      </w:r>
    </w:p>
    <w:p>
      <w:r>
        <w:t>LL-378: Daily rewards — Connect UI to live state. Acceptance: the feature must work in the actual running game, persist correctly where required, and have a reproducible test.</w:t>
      </w:r>
    </w:p>
    <w:p>
      <w:r>
        <w:t>LL-379: Events — Add success animation. Acceptance: the feature must work in the actual running game, persist correctly where required, and have a reproducible test.</w:t>
      </w:r>
    </w:p>
    <w:p>
      <w:r>
        <w:t>LL-380: Prestige — Add failure state. Acceptance: the feature must work in the actual running game, persist correctly where required, and have a reproducible test.</w:t>
      </w:r>
    </w:p>
    <w:p>
      <w:r>
        <w:t>LL-381: Offline progress — Add save/load support. Acceptance: the feature must work in the actual running game, persist correctly where required, and have a reproducible test.</w:t>
      </w:r>
    </w:p>
    <w:p>
      <w:r>
        <w:t>LL-382: Save system — Add mobile layout. Acceptance: the feature must work in the actual running game, persist correctly where required, and have a reproducible test.</w:t>
      </w:r>
    </w:p>
    <w:p>
      <w:r>
        <w:t>LL-383: CrazyGames account integration — Add desktop interaction. Acceptance: the feature must work in the actual running game, persist correctly where required, and have a reproducible test.</w:t>
      </w:r>
    </w:p>
    <w:p>
      <w:r>
        <w:t>LL-384: Cloud data — Add sound feedback. Acceptance: the feature must work in the actual running game, persist correctly where required, and have a reproducible test.</w:t>
      </w:r>
    </w:p>
    <w:p>
      <w:r>
        <w:t>LL-385: Rewarded ads — Add analytics event. Acceptance: the feature must work in the actual running game, persist correctly where required, and have a reproducible test.</w:t>
      </w:r>
    </w:p>
    <w:p>
      <w:r>
        <w:t>LL-386: Midgame ads — Add regression test. Acceptance: the feature must work in the actual running game, persist correctly where required, and have a reproducible test.</w:t>
      </w:r>
    </w:p>
    <w:p>
      <w:r>
        <w:t>LL-387: Analytics — Add placeholder asset slot. Acceptance: the feature must work in the actual running game, persist correctly where required, and have a reproducible test.</w:t>
      </w:r>
    </w:p>
    <w:p>
      <w:r>
        <w:t>LL-388: Audio — Replace placeholder with final art. Acceptance: the feature must work in the actual running game, persist correctly where required, and have a reproducible test.</w:t>
      </w:r>
    </w:p>
    <w:p>
      <w:r>
        <w:t>LL-389: Animation — Profile performance. Acceptance: the feature must work in the actual running game, persist correctly where required, and have a reproducible test.</w:t>
      </w:r>
    </w:p>
    <w:p>
      <w:r>
        <w:t>LL-390: Responsive UI — Document the feature. Acceptance: the feature must work in the actual running game, persist correctly where required, and have a reproducible test.</w:t>
      </w:r>
    </w:p>
    <w:p>
      <w:r>
        <w:t>LL-391: Accessibility — Create data schema and validator. Acceptance: the feature must work in the actual running game, persist correctly where required, and have a reproducible test.</w:t>
      </w:r>
    </w:p>
    <w:p>
      <w:r>
        <w:t>LL-392: Localization — Implement state transition. Acceptance: the feature must work in the actual running game, persist correctly where required, and have a reproducible test.</w:t>
      </w:r>
    </w:p>
    <w:p>
      <w:r>
        <w:t>LL-393: Performance — Connect UI to live state. Acceptance: the feature must work in the actual running game, persist correctly where required, and have a reproducible test.</w:t>
      </w:r>
    </w:p>
    <w:p>
      <w:r>
        <w:t>LL-394: QA — Add success animation. Acceptance: the feature must work in the actual running game, persist correctly where required, and have a reproducible test.</w:t>
      </w:r>
    </w:p>
    <w:p>
      <w:r>
        <w:t>LL-395: Anti-exploit — Add failure state. Acceptance: the feature must work in the actual running game, persist correctly where required, and have a reproducible test.</w:t>
      </w:r>
    </w:p>
    <w:p>
      <w:r>
        <w:t>LL-396: Content pipeline — Add save/load support. Acceptance: the feature must work in the actual running game, persist correctly where required, and have a reproducible test.</w:t>
      </w:r>
    </w:p>
    <w:p>
      <w:r>
        <w:t>LL-397: Core economy — Add mobile layout. Acceptance: the feature must work in the actual running game, persist correctly where required, and have a reproducible test.</w:t>
      </w:r>
    </w:p>
    <w:p>
      <w:r>
        <w:t>LL-398: Lemon production — Add desktop interaction. Acceptance: the feature must work in the actual running game, persist correctly where required, and have a reproducible test.</w:t>
      </w:r>
    </w:p>
    <w:p>
      <w:r>
        <w:t>LL-399: Harvesting — Add sound feedback. Acceptance: the feature must work in the actual running game, persist correctly where required, and have a reproducible test.</w:t>
      </w:r>
    </w:p>
    <w:p>
      <w:r>
        <w:t>LL-400: Processing — Add analytics event. Acceptance: the feature must work in the actual running game, persist correctly where required, and have a reproducible test.</w:t>
      </w:r>
    </w:p>
    <w:p>
      <w:pPr>
        <w:pStyle w:val="Heading1"/>
      </w:pPr>
      <w:r>
        <w:t>33. Content Pack Library</w:t>
      </w:r>
    </w:p>
    <w:p>
      <w:r>
        <w:t>Content Pack 01: Sunny Morning.</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02: Fresh Picnic.</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03: Tiny Market.</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04: Flower Day.</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05: Rainy Tea.</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06: Berry Picnic.</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07: Golden Orchard.</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08: Duck Café.</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09: Cat Café.</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10: Rabbit Rush.</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11: Turtle Tea House.</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12: Squirrel Bazaar.</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13: River Breeze.</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14: Cloudy Noon.</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15: Starry Evening.</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16: Moon Lemon.</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17: Honey Harvest.</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18: Mint Meadow.</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19: Peach Season.</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20: Citrus Carnival.</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21: Cozy Lanterns.</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22: Paper Parade.</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23: Toy Town.</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24: Garden Party.</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25: Bakery Corner.</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26: Ice Cart.</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27: Juice Lab.</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28: Lemon Museum.</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29: Delivery Day.</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30: Neighborhood Fair.</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31: Sun Hat Festival.</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32: Flower Market.</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33: Tiny Train.</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34: Riverside Picnic.</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35: Cloud Parade.</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36: Lemonade Concert.</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37: Stargazer Night.</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38: Golden Leaf Week.</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39: Warm Blanket Day.</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40: Cocoa Lemon.</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41: Candy Citrus.</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42: Bubble Tea Corner.</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43: Garden Cleanup.</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44: Puppet Market.</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45: Sailboat Stop.</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46: Postcard Day.</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47: Treasure Basket.</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48: Lemon Library.</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49: Recipe Fair.</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50: Helper Parade.</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51: Decor Week.</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52: Cozy Rain.</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53: Sunny Snow.</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54: Festival Lights.</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55: Dream Orchard.</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56: Moon Market.</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57: Rainbow Lane.</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58: Grand Opening.</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59: Evergreen Day.</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r>
        <w:t>Content Pack 60: Final Sunrise.</w:t>
      </w:r>
    </w:p>
    <w:p>
      <w:r>
        <w:t>Required set: one sign, one background prop cluster, one decoration set, one customer accessory, one helper accessory, one short objective chain, one gameplay modifier, one collection item, and one cosmetic. The pack must reuse the base art language rather than becoming a disconnected reskin.</w:t>
      </w:r>
    </w:p>
    <w:p>
      <w:r>
        <w:t>Event engineering: give the pack a stable ID and version, activate it through EventService, validate its data, save active state safely, handle offline return, and deactivate it without deleting permanent player progress.</w:t>
      </w:r>
    </w:p>
    <w:p>
      <w:pPr>
        <w:pStyle w:val="Heading1"/>
      </w:pPr>
      <w:r>
        <w:t>34. Art Asset Bible</w:t>
      </w:r>
    </w:p>
    <w:p>
      <w:r>
        <w:t>logo: 1024px master, square and horizontal variants.</w:t>
      </w:r>
    </w:p>
    <w:p>
      <w:r>
        <w:t>game icon: 1024px square, one focal silhouette, minimal text.</w:t>
      </w:r>
    </w:p>
    <w:p>
      <w:r>
        <w:t>game cover: landscape, clear business growth story.</w:t>
      </w:r>
    </w:p>
    <w:p>
      <w:r>
        <w:t>character portrait: 512px transparent, consistent framing.</w:t>
      </w:r>
    </w:p>
    <w:p>
      <w:r>
        <w:t>character body: consistent anchor points.</w:t>
      </w:r>
    </w:p>
    <w:p>
      <w:r>
        <w:t>building: 2x target resolution, transparent foreground.</w:t>
      </w:r>
    </w:p>
    <w:p>
      <w:r>
        <w:t>decoration: snap-ready anchor points.</w:t>
      </w:r>
    </w:p>
    <w:p>
      <w:r>
        <w:t>UI icon: 128px source, readable at small size.</w:t>
      </w:r>
    </w:p>
    <w:p>
      <w:r>
        <w:t>background: large landscape master with safe crop zones.</w:t>
      </w:r>
    </w:p>
    <w:p>
      <w:r>
        <w:t>particle: small transparent sprite, low-cost animation.</w:t>
      </w:r>
    </w:p>
    <w:p>
      <w:r>
        <w:t>All art reviews must check silhouette, palette, outline consistency, lighting direction, scale, anchor position, readability at thumbnail size, and whether the asset looks like it belongs to the same world as Mina, Pip, and the stand.</w:t>
      </w:r>
    </w:p>
    <w:p>
      <w:pPr>
        <w:pStyle w:val="Heading1"/>
      </w:pPr>
      <w:r>
        <w:t>35. Copywriting Bible</w:t>
      </w:r>
    </w:p>
    <w:p>
      <w:r>
        <w:t>Primary buttons: Harvest, Serve, Upgrade, Hire, Expand, Discover, Decorate, Sunrise.</w:t>
      </w:r>
    </w:p>
    <w:p>
      <w:r>
        <w:t>Positive feedback: +250 Coins, New Recipe!, Sunny Token +1.</w:t>
      </w:r>
    </w:p>
    <w:p>
      <w:r>
        <w:t>Errors: Save unavailable — playing locally for now..</w:t>
      </w:r>
    </w:p>
    <w:p>
      <w:r>
        <w:t>Ads: Watch a short ad to double today's offline bonus..</w:t>
      </w:r>
    </w:p>
    <w:p>
      <w:r>
        <w:t>Tutorial: Point, demonstrate, then let the player act..</w:t>
      </w:r>
    </w:p>
    <w:p>
      <w:r>
        <w:t>Prestige: New morning, new possibilities..</w:t>
      </w:r>
    </w:p>
    <w:p>
      <w:r>
        <w:t>Events: What is new, what to do, what you can earn..</w:t>
      </w:r>
    </w:p>
    <w:p>
      <w:r>
        <w:t>Avoid fake urgency, guilt, threats, manipulative countdowns, or language that shames players. The tone is warm, playful, concise, and slightly silly.</w:t>
      </w:r>
    </w:p>
    <w:p>
      <w:pPr>
        <w:pStyle w:val="Heading1"/>
      </w:pPr>
      <w:r>
        <w:t>36. Save Migration and Data Safety</w:t>
      </w:r>
    </w:p>
    <w:p>
      <w:r>
        <w:t>Save schema v1: define stable IDs, validate numeric fields, preserve permanent collections, migrate renamed fields explicitly, and keep a backup copy before destructive migration. A migration failure must not silently replace a valid save with a fresh save.</w:t>
      </w:r>
    </w:p>
    <w:p>
      <w:r>
        <w:t>Save schema v2: define stable IDs, validate numeric fields, preserve permanent collections, migrate renamed fields explicitly, and keep a backup copy before destructive migration. A migration failure must not silently replace a valid save with a fresh save.</w:t>
      </w:r>
    </w:p>
    <w:p>
      <w:r>
        <w:t>Save schema v3: define stable IDs, validate numeric fields, preserve permanent collections, migrate renamed fields explicitly, and keep a backup copy before destructive migration. A migration failure must not silently replace a valid save with a fresh save.</w:t>
      </w:r>
    </w:p>
    <w:p>
      <w:r>
        <w:t>Save schema v4: define stable IDs, validate numeric fields, preserve permanent collections, migrate renamed fields explicitly, and keep a backup copy before destructive migration. A migration failure must not silently replace a valid save with a fresh save.</w:t>
      </w:r>
    </w:p>
    <w:p>
      <w:r>
        <w:t>Save schema v5: define stable IDs, validate numeric fields, preserve permanent collections, migrate renamed fields explicitly, and keep a backup copy before destructive migration. A migration failure must not silently replace a valid save with a fresh save.</w:t>
      </w:r>
    </w:p>
    <w:p>
      <w:r>
        <w:t>Save schema v6: define stable IDs, validate numeric fields, preserve permanent collections, migrate renamed fields explicitly, and keep a backup copy before destructive migration. A migration failure must not silently replace a valid save with a fresh save.</w:t>
      </w:r>
    </w:p>
    <w:p>
      <w:r>
        <w:t>Save schema v7: define stable IDs, validate numeric fields, preserve permanent collections, migrate renamed fields explicitly, and keep a backup copy before destructive migration. A migration failure must not silently replace a valid save with a fresh save.</w:t>
      </w:r>
    </w:p>
    <w:p>
      <w:r>
        <w:t>Save schema v8: define stable IDs, validate numeric fields, preserve permanent collections, migrate renamed fields explicitly, and keep a backup copy before destructive migration. A migration failure must not silently replace a valid save with a fresh save.</w:t>
      </w:r>
    </w:p>
    <w:p>
      <w:r>
        <w:t>Save schema v9: define stable IDs, validate numeric fields, preserve permanent collections, migrate renamed fields explicitly, and keep a backup copy before destructive migration. A migration failure must not silently replace a valid save with a fresh save.</w:t>
      </w:r>
    </w:p>
    <w:p>
      <w:r>
        <w:t>Save schema v10: define stable IDs, validate numeric fields, preserve permanent collections, migrate renamed fields explicitly, and keep a backup copy before destructive migration. A migration failure must not silently replace a valid save with a fresh save.</w:t>
      </w:r>
    </w:p>
    <w:p>
      <w:r>
        <w:t>Save schema v11: define stable IDs, validate numeric fields, preserve permanent collections, migrate renamed fields explicitly, and keep a backup copy before destructive migration. A migration failure must not silently replace a valid save with a fresh save.</w:t>
      </w:r>
    </w:p>
    <w:p>
      <w:r>
        <w:t>Save schema v12: define stable IDs, validate numeric fields, preserve permanent collections, migrate renamed fields explicitly, and keep a backup copy before destructive migration. A migration failure must not silently replace a valid save with a fresh save.</w:t>
      </w:r>
    </w:p>
    <w:p>
      <w:r>
        <w:t>Save schema v13: define stable IDs, validate numeric fields, preserve permanent collections, migrate renamed fields explicitly, and keep a backup copy before destructive migration. A migration failure must not silently replace a valid save with a fresh save.</w:t>
      </w:r>
    </w:p>
    <w:p>
      <w:r>
        <w:t>Save schema v14: define stable IDs, validate numeric fields, preserve permanent collections, migrate renamed fields explicitly, and keep a backup copy before destructive migration. A migration failure must not silently replace a valid save with a fresh save.</w:t>
      </w:r>
    </w:p>
    <w:p>
      <w:r>
        <w:t>Save schema v15: define stable IDs, validate numeric fields, preserve permanent collections, migrate renamed fields explicitly, and keep a backup copy before destructive migration. A migration failure must not silently replace a valid save with a fresh save.</w:t>
      </w:r>
    </w:p>
    <w:p>
      <w:r>
        <w:t>Save schema v16: define stable IDs, validate numeric fields, preserve permanent collections, migrate renamed fields explicitly, and keep a backup copy before destructive migration. A migration failure must not silently replace a valid save with a fresh save.</w:t>
      </w:r>
    </w:p>
    <w:p>
      <w:r>
        <w:t>Save schema v17: define stable IDs, validate numeric fields, preserve permanent collections, migrate renamed fields explicitly, and keep a backup copy before destructive migration. A migration failure must not silently replace a valid save with a fresh save.</w:t>
      </w:r>
    </w:p>
    <w:p>
      <w:r>
        <w:t>Save schema v18: define stable IDs, validate numeric fields, preserve permanent collections, migrate renamed fields explicitly, and keep a backup copy before destructive migration. A migration failure must not silently replace a valid save with a fresh save.</w:t>
      </w:r>
    </w:p>
    <w:p>
      <w:r>
        <w:t>Save schema v19: define stable IDs, validate numeric fields, preserve permanent collections, migrate renamed fields explicitly, and keep a backup copy before destructive migration. A migration failure must not silently replace a valid save with a fresh save.</w:t>
      </w:r>
    </w:p>
    <w:p>
      <w:r>
        <w:t>Save schema v20: define stable IDs, validate numeric fields, preserve permanent collections, migrate renamed fields explicitly, and keep a backup copy before destructive migration. A migration failure must not silently replace a valid save with a fresh save.</w:t>
      </w:r>
    </w:p>
    <w:p>
      <w:r>
        <w:t>Save schema v21: define stable IDs, validate numeric fields, preserve permanent collections, migrate renamed fields explicitly, and keep a backup copy before destructive migration. A migration failure must not silently replace a valid save with a fresh save.</w:t>
      </w:r>
    </w:p>
    <w:p>
      <w:r>
        <w:t>Save schema v22: define stable IDs, validate numeric fields, preserve permanent collections, migrate renamed fields explicitly, and keep a backup copy before destructive migration. A migration failure must not silently replace a valid save with a fresh save.</w:t>
      </w:r>
    </w:p>
    <w:p>
      <w:r>
        <w:t>Save schema v23: define stable IDs, validate numeric fields, preserve permanent collections, migrate renamed fields explicitly, and keep a backup copy before destructive migration. A migration failure must not silently replace a valid save with a fresh save.</w:t>
      </w:r>
    </w:p>
    <w:p>
      <w:r>
        <w:t>Save schema v24: define stable IDs, validate numeric fields, preserve permanent collections, migrate renamed fields explicitly, and keep a backup copy before destructive migration. A migration failure must not silently replace a valid save with a fresh save.</w:t>
      </w:r>
    </w:p>
    <w:p>
      <w:r>
        <w:t>Save schema v25: define stable IDs, validate numeric fields, preserve permanent collections, migrate renamed fields explicitly, and keep a backup copy before destructive migration. A migration failure must not silently replace a valid save with a fresh save.</w:t>
      </w:r>
    </w:p>
    <w:p>
      <w:r>
        <w:t>Save schema v26: define stable IDs, validate numeric fields, preserve permanent collections, migrate renamed fields explicitly, and keep a backup copy before destructive migration. A migration failure must not silently replace a valid save with a fresh save.</w:t>
      </w:r>
    </w:p>
    <w:p>
      <w:r>
        <w:t>Save schema v27: define stable IDs, validate numeric fields, preserve permanent collections, migrate renamed fields explicitly, and keep a backup copy before destructive migration. A migration failure must not silently replace a valid save with a fresh save.</w:t>
      </w:r>
    </w:p>
    <w:p>
      <w:r>
        <w:t>Save schema v28: define stable IDs, validate numeric fields, preserve permanent collections, migrate renamed fields explicitly, and keep a backup copy before destructive migration. A migration failure must not silently replace a valid save with a fresh save.</w:t>
      </w:r>
    </w:p>
    <w:p>
      <w:r>
        <w:t>Save schema v29: define stable IDs, validate numeric fields, preserve permanent collections, migrate renamed fields explicitly, and keep a backup copy before destructive migration. A migration failure must not silently replace a valid save with a fresh save.</w:t>
      </w:r>
    </w:p>
    <w:p>
      <w:r>
        <w:t>Save schema v30: define stable IDs, validate numeric fields, preserve permanent collections, migrate renamed fields explicitly, and keep a backup copy before destructive migration. A migration failure must not silently replace a valid save with a fresh save.</w:t>
      </w:r>
    </w:p>
    <w:p>
      <w:pPr>
        <w:pStyle w:val="Heading1"/>
      </w:pPr>
      <w:r>
        <w:t>37. Test Case Library</w:t>
      </w:r>
    </w:p>
    <w:p>
      <w:r>
        <w:t>LL-TEST-001: purchase with exact currency. Expected: no duplicate rewards, no negative currency, no crash, deterministic state, correct visual feedback, and correct save behavior.</w:t>
      </w:r>
    </w:p>
    <w:p>
      <w:r>
        <w:t>LL-TEST-002: purchase with one coin too few. Expected: no duplicate rewards, no negative currency, no crash, deterministic state, correct visual feedback, and correct save behavior.</w:t>
      </w:r>
    </w:p>
    <w:p>
      <w:r>
        <w:t>LL-TEST-003: harvest at exact growth boundary. Expected: no duplicate rewards, no negative currency, no crash, deterministic state, correct visual feedback, and correct save behavior.</w:t>
      </w:r>
    </w:p>
    <w:p>
      <w:r>
        <w:t>LL-TEST-004: refresh immediately after purchase. Expected: no duplicate rewards, no negative currency, no crash, deterministic state, correct visual feedback, and correct save behavior.</w:t>
      </w:r>
    </w:p>
    <w:p>
      <w:r>
        <w:t>LL-TEST-005: close tab after a save-triggering action. Expected: no duplicate rewards, no negative currency, no crash, deterministic state, correct visual feedback, and correct save behavior.</w:t>
      </w:r>
    </w:p>
    <w:p>
      <w:r>
        <w:t>LL-TEST-006: return after short offline period. Expected: no duplicate rewards, no negative currency, no crash, deterministic state, correct visual feedback, and correct save behavior.</w:t>
      </w:r>
    </w:p>
    <w:p>
      <w:r>
        <w:t>LL-TEST-007: return after long offline period. Expected: no duplicate rewards, no negative currency, no crash, deterministic state, correct visual feedback, and correct save behavior.</w:t>
      </w:r>
    </w:p>
    <w:p>
      <w:r>
        <w:t>LL-TEST-008: switch guest to signed-in profile. Expected: no duplicate rewards, no negative currency, no crash, deterministic state, correct visual feedback, and correct save behavior.</w:t>
      </w:r>
    </w:p>
    <w:p>
      <w:r>
        <w:t>LL-TEST-009: load an older save version. Expected: no duplicate rewards, no negative currency, no crash, deterministic state, correct visual feedback, and correct save behavior.</w:t>
      </w:r>
    </w:p>
    <w:p>
      <w:r>
        <w:t>LL-TEST-010: fail a rewarded advertisement. Expected: no duplicate rewards, no negative currency, no crash, deterministic state, correct visual feedback, and correct save behavior.</w:t>
      </w:r>
    </w:p>
    <w:p>
      <w:r>
        <w:t>LL-TEST-011: complete a rewarded advertisement. Expected: no duplicate rewards, no negative currency, no crash, deterministic state, correct visual feedback, and correct save behavior.</w:t>
      </w:r>
    </w:p>
    <w:p>
      <w:r>
        <w:t>LL-TEST-012: resize during animation. Expected: no duplicate rewards, no negative currency, no crash, deterministic state, correct visual feedback, and correct save behavior.</w:t>
      </w:r>
    </w:p>
    <w:p>
      <w:r>
        <w:t>LL-TEST-013: tap repeatedly. Expected: no duplicate rewards, no negative currency, no crash, deterministic state, correct visual feedback, and correct save behavior.</w:t>
      </w:r>
    </w:p>
    <w:p>
      <w:r>
        <w:t>LL-TEST-014: open and close menus rapidly. Expected: no duplicate rewards, no negative currency, no crash, deterministic state, correct visual feedback, and correct save behavior.</w:t>
      </w:r>
    </w:p>
    <w:p>
      <w:r>
        <w:t>LL-TEST-015: perform Sunrise. Expected: no duplicate rewards, no negative currency, no crash, deterministic state, correct visual feedback, and correct save behavior.</w:t>
      </w:r>
    </w:p>
    <w:p>
      <w:r>
        <w:t>LL-TEST-016: start an event near its expiration. Expected: no duplicate rewards, no negative currency, no crash, deterministic state, correct visual feedback, and correct save behavior.</w:t>
      </w:r>
    </w:p>
    <w:p>
      <w:r>
        <w:t>LL-TEST-017: lose network access. Expected: no duplicate rewards, no negative currency, no crash, deterministic state, correct visual feedback, and correct save behavior.</w:t>
      </w:r>
    </w:p>
    <w:p>
      <w:r>
        <w:t>LL-TEST-018: restore network access. Expected: no duplicate rewards, no negative currency, no crash, deterministic state, correct visual feedback, and correct save behavior.</w:t>
      </w:r>
    </w:p>
    <w:p>
      <w:r>
        <w:t>LL-TEST-019: mute and unmute audio. Expected: no duplicate rewards, no negative currency, no crash, deterministic state, correct visual feedback, and correct save behavior.</w:t>
      </w:r>
    </w:p>
    <w:p>
      <w:r>
        <w:t>LL-TEST-020: switch tabs during gameplay. Expected: no duplicate rewards, no negative currency, no crash, deterministic state, correct visual feedback, and correct save behavior.</w:t>
      </w:r>
    </w:p>
    <w:p>
      <w:r>
        <w:t>LL-TEST-021: purchase with exact currency. Expected: no duplicate rewards, no negative currency, no crash, deterministic state, correct visual feedback, and correct save behavior.</w:t>
      </w:r>
    </w:p>
    <w:p>
      <w:r>
        <w:t>LL-TEST-022: purchase with one coin too few. Expected: no duplicate rewards, no negative currency, no crash, deterministic state, correct visual feedback, and correct save behavior.</w:t>
      </w:r>
    </w:p>
    <w:p>
      <w:r>
        <w:t>LL-TEST-023: harvest at exact growth boundary. Expected: no duplicate rewards, no negative currency, no crash, deterministic state, correct visual feedback, and correct save behavior.</w:t>
      </w:r>
    </w:p>
    <w:p>
      <w:r>
        <w:t>LL-TEST-024: refresh immediately after purchase. Expected: no duplicate rewards, no negative currency, no crash, deterministic state, correct visual feedback, and correct save behavior.</w:t>
      </w:r>
    </w:p>
    <w:p>
      <w:r>
        <w:t>LL-TEST-025: close tab after a save-triggering action. Expected: no duplicate rewards, no negative currency, no crash, deterministic state, correct visual feedback, and correct save behavior.</w:t>
      </w:r>
    </w:p>
    <w:p>
      <w:r>
        <w:t>LL-TEST-026: return after short offline period. Expected: no duplicate rewards, no negative currency, no crash, deterministic state, correct visual feedback, and correct save behavior.</w:t>
      </w:r>
    </w:p>
    <w:p>
      <w:r>
        <w:t>LL-TEST-027: return after long offline period. Expected: no duplicate rewards, no negative currency, no crash, deterministic state, correct visual feedback, and correct save behavior.</w:t>
      </w:r>
    </w:p>
    <w:p>
      <w:r>
        <w:t>LL-TEST-028: switch guest to signed-in profile. Expected: no duplicate rewards, no negative currency, no crash, deterministic state, correct visual feedback, and correct save behavior.</w:t>
      </w:r>
    </w:p>
    <w:p>
      <w:r>
        <w:t>LL-TEST-029: load an older save version. Expected: no duplicate rewards, no negative currency, no crash, deterministic state, correct visual feedback, and correct save behavior.</w:t>
      </w:r>
    </w:p>
    <w:p>
      <w:r>
        <w:t>LL-TEST-030: fail a rewarded advertisement. Expected: no duplicate rewards, no negative currency, no crash, deterministic state, correct visual feedback, and correct save behavior.</w:t>
      </w:r>
    </w:p>
    <w:p>
      <w:r>
        <w:t>LL-TEST-031: complete a rewarded advertisement. Expected: no duplicate rewards, no negative currency, no crash, deterministic state, correct visual feedback, and correct save behavior.</w:t>
      </w:r>
    </w:p>
    <w:p>
      <w:r>
        <w:t>LL-TEST-032: resize during animation. Expected: no duplicate rewards, no negative currency, no crash, deterministic state, correct visual feedback, and correct save behavior.</w:t>
      </w:r>
    </w:p>
    <w:p>
      <w:r>
        <w:t>LL-TEST-033: tap repeatedly. Expected: no duplicate rewards, no negative currency, no crash, deterministic state, correct visual feedback, and correct save behavior.</w:t>
      </w:r>
    </w:p>
    <w:p>
      <w:r>
        <w:t>LL-TEST-034: open and close menus rapidly. Expected: no duplicate rewards, no negative currency, no crash, deterministic state, correct visual feedback, and correct save behavior.</w:t>
      </w:r>
    </w:p>
    <w:p>
      <w:r>
        <w:t>LL-TEST-035: perform Sunrise. Expected: no duplicate rewards, no negative currency, no crash, deterministic state, correct visual feedback, and correct save behavior.</w:t>
      </w:r>
    </w:p>
    <w:p>
      <w:r>
        <w:t>LL-TEST-036: start an event near its expiration. Expected: no duplicate rewards, no negative currency, no crash, deterministic state, correct visual feedback, and correct save behavior.</w:t>
      </w:r>
    </w:p>
    <w:p>
      <w:r>
        <w:t>LL-TEST-037: lose network access. Expected: no duplicate rewards, no negative currency, no crash, deterministic state, correct visual feedback, and correct save behavior.</w:t>
      </w:r>
    </w:p>
    <w:p>
      <w:r>
        <w:t>LL-TEST-038: restore network access. Expected: no duplicate rewards, no negative currency, no crash, deterministic state, correct visual feedback, and correct save behavior.</w:t>
      </w:r>
    </w:p>
    <w:p>
      <w:r>
        <w:t>LL-TEST-039: mute and unmute audio. Expected: no duplicate rewards, no negative currency, no crash, deterministic state, correct visual feedback, and correct save behavior.</w:t>
      </w:r>
    </w:p>
    <w:p>
      <w:r>
        <w:t>LL-TEST-040: switch tabs during gameplay. Expected: no duplicate rewards, no negative currency, no crash, deterministic state, correct visual feedback, and correct save behavior.</w:t>
      </w:r>
    </w:p>
    <w:p>
      <w:r>
        <w:t>LL-TEST-041: purchase with exact currency. Expected: no duplicate rewards, no negative currency, no crash, deterministic state, correct visual feedback, and correct save behavior.</w:t>
      </w:r>
    </w:p>
    <w:p>
      <w:r>
        <w:t>LL-TEST-042: purchase with one coin too few. Expected: no duplicate rewards, no negative currency, no crash, deterministic state, correct visual feedback, and correct save behavior.</w:t>
      </w:r>
    </w:p>
    <w:p>
      <w:r>
        <w:t>LL-TEST-043: harvest at exact growth boundary. Expected: no duplicate rewards, no negative currency, no crash, deterministic state, correct visual feedback, and correct save behavior.</w:t>
      </w:r>
    </w:p>
    <w:p>
      <w:r>
        <w:t>LL-TEST-044: refresh immediately after purchase. Expected: no duplicate rewards, no negative currency, no crash, deterministic state, correct visual feedback, and correct save behavior.</w:t>
      </w:r>
    </w:p>
    <w:p>
      <w:r>
        <w:t>LL-TEST-045: close tab after a save-triggering action. Expected: no duplicate rewards, no negative currency, no crash, deterministic state, correct visual feedback, and correct save behavior.</w:t>
      </w:r>
    </w:p>
    <w:p>
      <w:r>
        <w:t>LL-TEST-046: return after short offline period. Expected: no duplicate rewards, no negative currency, no crash, deterministic state, correct visual feedback, and correct save behavior.</w:t>
      </w:r>
    </w:p>
    <w:p>
      <w:r>
        <w:t>LL-TEST-047: return after long offline period. Expected: no duplicate rewards, no negative currency, no crash, deterministic state, correct visual feedback, and correct save behavior.</w:t>
      </w:r>
    </w:p>
    <w:p>
      <w:r>
        <w:t>LL-TEST-048: switch guest to signed-in profile. Expected: no duplicate rewards, no negative currency, no crash, deterministic state, correct visual feedback, and correct save behavior.</w:t>
      </w:r>
    </w:p>
    <w:p>
      <w:r>
        <w:t>LL-TEST-049: load an older save version. Expected: no duplicate rewards, no negative currency, no crash, deterministic state, correct visual feedback, and correct save behavior.</w:t>
      </w:r>
    </w:p>
    <w:p>
      <w:r>
        <w:t>LL-TEST-050: fail a rewarded advertisement. Expected: no duplicate rewards, no negative currency, no crash, deterministic state, correct visual feedback, and correct save behavior.</w:t>
      </w:r>
    </w:p>
    <w:p>
      <w:r>
        <w:t>LL-TEST-051: complete a rewarded advertisement. Expected: no duplicate rewards, no negative currency, no crash, deterministic state, correct visual feedback, and correct save behavior.</w:t>
      </w:r>
    </w:p>
    <w:p>
      <w:r>
        <w:t>LL-TEST-052: resize during animation. Expected: no duplicate rewards, no negative currency, no crash, deterministic state, correct visual feedback, and correct save behavior.</w:t>
      </w:r>
    </w:p>
    <w:p>
      <w:r>
        <w:t>LL-TEST-053: tap repeatedly. Expected: no duplicate rewards, no negative currency, no crash, deterministic state, correct visual feedback, and correct save behavior.</w:t>
      </w:r>
    </w:p>
    <w:p>
      <w:r>
        <w:t>LL-TEST-054: open and close menus rapidly. Expected: no duplicate rewards, no negative currency, no crash, deterministic state, correct visual feedback, and correct save behavior.</w:t>
      </w:r>
    </w:p>
    <w:p>
      <w:r>
        <w:t>LL-TEST-055: perform Sunrise. Expected: no duplicate rewards, no negative currency, no crash, deterministic state, correct visual feedback, and correct save behavior.</w:t>
      </w:r>
    </w:p>
    <w:p>
      <w:r>
        <w:t>LL-TEST-056: start an event near its expiration. Expected: no duplicate rewards, no negative currency, no crash, deterministic state, correct visual feedback, and correct save behavior.</w:t>
      </w:r>
    </w:p>
    <w:p>
      <w:r>
        <w:t>LL-TEST-057: lose network access. Expected: no duplicate rewards, no negative currency, no crash, deterministic state, correct visual feedback, and correct save behavior.</w:t>
      </w:r>
    </w:p>
    <w:p>
      <w:r>
        <w:t>LL-TEST-058: restore network access. Expected: no duplicate rewards, no negative currency, no crash, deterministic state, correct visual feedback, and correct save behavior.</w:t>
      </w:r>
    </w:p>
    <w:p>
      <w:r>
        <w:t>LL-TEST-059: mute and unmute audio. Expected: no duplicate rewards, no negative currency, no crash, deterministic state, correct visual feedback, and correct save behavior.</w:t>
      </w:r>
    </w:p>
    <w:p>
      <w:r>
        <w:t>LL-TEST-060: switch tabs during gameplay. Expected: no duplicate rewards, no negative currency, no crash, deterministic state, correct visual feedback, and correct save behavior.</w:t>
      </w:r>
    </w:p>
    <w:p>
      <w:r>
        <w:t>LL-TEST-061: purchase with exact currency. Expected: no duplicate rewards, no negative currency, no crash, deterministic state, correct visual feedback, and correct save behavior.</w:t>
      </w:r>
    </w:p>
    <w:p>
      <w:r>
        <w:t>LL-TEST-062: purchase with one coin too few. Expected: no duplicate rewards, no negative currency, no crash, deterministic state, correct visual feedback, and correct save behavior.</w:t>
      </w:r>
    </w:p>
    <w:p>
      <w:r>
        <w:t>LL-TEST-063: harvest at exact growth boundary. Expected: no duplicate rewards, no negative currency, no crash, deterministic state, correct visual feedback, and correct save behavior.</w:t>
      </w:r>
    </w:p>
    <w:p>
      <w:r>
        <w:t>LL-TEST-064: refresh immediately after purchase. Expected: no duplicate rewards, no negative currency, no crash, deterministic state, correct visual feedback, and correct save behavior.</w:t>
      </w:r>
    </w:p>
    <w:p>
      <w:r>
        <w:t>LL-TEST-065: close tab after a save-triggering action. Expected: no duplicate rewards, no negative currency, no crash, deterministic state, correct visual feedback, and correct save behavior.</w:t>
      </w:r>
    </w:p>
    <w:p>
      <w:r>
        <w:t>LL-TEST-066: return after short offline period. Expected: no duplicate rewards, no negative currency, no crash, deterministic state, correct visual feedback, and correct save behavior.</w:t>
      </w:r>
    </w:p>
    <w:p>
      <w:r>
        <w:t>LL-TEST-067: return after long offline period. Expected: no duplicate rewards, no negative currency, no crash, deterministic state, correct visual feedback, and correct save behavior.</w:t>
      </w:r>
    </w:p>
    <w:p>
      <w:r>
        <w:t>LL-TEST-068: switch guest to signed-in profile. Expected: no duplicate rewards, no negative currency, no crash, deterministic state, correct visual feedback, and correct save behavior.</w:t>
      </w:r>
    </w:p>
    <w:p>
      <w:r>
        <w:t>LL-TEST-069: load an older save version. Expected: no duplicate rewards, no negative currency, no crash, deterministic state, correct visual feedback, and correct save behavior.</w:t>
      </w:r>
    </w:p>
    <w:p>
      <w:r>
        <w:t>LL-TEST-070: fail a rewarded advertisement. Expected: no duplicate rewards, no negative currency, no crash, deterministic state, correct visual feedback, and correct save behavior.</w:t>
      </w:r>
    </w:p>
    <w:p>
      <w:r>
        <w:t>LL-TEST-071: complete a rewarded advertisement. Expected: no duplicate rewards, no negative currency, no crash, deterministic state, correct visual feedback, and correct save behavior.</w:t>
      </w:r>
    </w:p>
    <w:p>
      <w:r>
        <w:t>LL-TEST-072: resize during animation. Expected: no duplicate rewards, no negative currency, no crash, deterministic state, correct visual feedback, and correct save behavior.</w:t>
      </w:r>
    </w:p>
    <w:p>
      <w:r>
        <w:t>LL-TEST-073: tap repeatedly. Expected: no duplicate rewards, no negative currency, no crash, deterministic state, correct visual feedback, and correct save behavior.</w:t>
      </w:r>
    </w:p>
    <w:p>
      <w:r>
        <w:t>LL-TEST-074: open and close menus rapidly. Expected: no duplicate rewards, no negative currency, no crash, deterministic state, correct visual feedback, and correct save behavior.</w:t>
      </w:r>
    </w:p>
    <w:p>
      <w:r>
        <w:t>LL-TEST-075: perform Sunrise. Expected: no duplicate rewards, no negative currency, no crash, deterministic state, correct visual feedback, and correct save behavior.</w:t>
      </w:r>
    </w:p>
    <w:p>
      <w:r>
        <w:t>LL-TEST-076: start an event near its expiration. Expected: no duplicate rewards, no negative currency, no crash, deterministic state, correct visual feedback, and correct save behavior.</w:t>
      </w:r>
    </w:p>
    <w:p>
      <w:r>
        <w:t>LL-TEST-077: lose network access. Expected: no duplicate rewards, no negative currency, no crash, deterministic state, correct visual feedback, and correct save behavior.</w:t>
      </w:r>
    </w:p>
    <w:p>
      <w:r>
        <w:t>LL-TEST-078: restore network access. Expected: no duplicate rewards, no negative currency, no crash, deterministic state, correct visual feedback, and correct save behavior.</w:t>
      </w:r>
    </w:p>
    <w:p>
      <w:r>
        <w:t>LL-TEST-079: mute and unmute audio. Expected: no duplicate rewards, no negative currency, no crash, deterministic state, correct visual feedback, and correct save behavior.</w:t>
      </w:r>
    </w:p>
    <w:p>
      <w:r>
        <w:t>LL-TEST-080: switch tabs during gameplay. Expected: no duplicate rewards, no negative currency, no crash, deterministic state, correct visual feedback, and correct save behavior.</w:t>
      </w:r>
    </w:p>
    <w:p>
      <w:r>
        <w:t>LL-TEST-081: purchase with exact currency. Expected: no duplicate rewards, no negative currency, no crash, deterministic state, correct visual feedback, and correct save behavior.</w:t>
      </w:r>
    </w:p>
    <w:p>
      <w:r>
        <w:t>LL-TEST-082: purchase with one coin too few. Expected: no duplicate rewards, no negative currency, no crash, deterministic state, correct visual feedback, and correct save behavior.</w:t>
      </w:r>
    </w:p>
    <w:p>
      <w:r>
        <w:t>LL-TEST-083: harvest at exact growth boundary. Expected: no duplicate rewards, no negative currency, no crash, deterministic state, correct visual feedback, and correct save behavior.</w:t>
      </w:r>
    </w:p>
    <w:p>
      <w:r>
        <w:t>LL-TEST-084: refresh immediately after purchase. Expected: no duplicate rewards, no negative currency, no crash, deterministic state, correct visual feedback, and correct save behavior.</w:t>
      </w:r>
    </w:p>
    <w:p>
      <w:r>
        <w:t>LL-TEST-085: close tab after a save-triggering action. Expected: no duplicate rewards, no negative currency, no crash, deterministic state, correct visual feedback, and correct save behavior.</w:t>
      </w:r>
    </w:p>
    <w:p>
      <w:r>
        <w:t>LL-TEST-086: return after short offline period. Expected: no duplicate rewards, no negative currency, no crash, deterministic state, correct visual feedback, and correct save behavior.</w:t>
      </w:r>
    </w:p>
    <w:p>
      <w:r>
        <w:t>LL-TEST-087: return after long offline period. Expected: no duplicate rewards, no negative currency, no crash, deterministic state, correct visual feedback, and correct save behavior.</w:t>
      </w:r>
    </w:p>
    <w:p>
      <w:r>
        <w:t>LL-TEST-088: switch guest to signed-in profile. Expected: no duplicate rewards, no negative currency, no crash, deterministic state, correct visual feedback, and correct save behavior.</w:t>
      </w:r>
    </w:p>
    <w:p>
      <w:r>
        <w:t>LL-TEST-089: load an older save version. Expected: no duplicate rewards, no negative currency, no crash, deterministic state, correct visual feedback, and correct save behavior.</w:t>
      </w:r>
    </w:p>
    <w:p>
      <w:r>
        <w:t>LL-TEST-090: fail a rewarded advertisement. Expected: no duplicate rewards, no negative currency, no crash, deterministic state, correct visual feedback, and correct save behavior.</w:t>
      </w:r>
    </w:p>
    <w:p>
      <w:r>
        <w:t>LL-TEST-091: complete a rewarded advertisement. Expected: no duplicate rewards, no negative currency, no crash, deterministic state, correct visual feedback, and correct save behavior.</w:t>
      </w:r>
    </w:p>
    <w:p>
      <w:r>
        <w:t>LL-TEST-092: resize during animation. Expected: no duplicate rewards, no negative currency, no crash, deterministic state, correct visual feedback, and correct save behavior.</w:t>
      </w:r>
    </w:p>
    <w:p>
      <w:r>
        <w:t>LL-TEST-093: tap repeatedly. Expected: no duplicate rewards, no negative currency, no crash, deterministic state, correct visual feedback, and correct save behavior.</w:t>
      </w:r>
    </w:p>
    <w:p>
      <w:r>
        <w:t>LL-TEST-094: open and close menus rapidly. Expected: no duplicate rewards, no negative currency, no crash, deterministic state, correct visual feedback, and correct save behavior.</w:t>
      </w:r>
    </w:p>
    <w:p>
      <w:r>
        <w:t>LL-TEST-095: perform Sunrise. Expected: no duplicate rewards, no negative currency, no crash, deterministic state, correct visual feedback, and correct save behavior.</w:t>
      </w:r>
    </w:p>
    <w:p>
      <w:r>
        <w:t>LL-TEST-096: start an event near its expiration. Expected: no duplicate rewards, no negative currency, no crash, deterministic state, correct visual feedback, and correct save behavior.</w:t>
      </w:r>
    </w:p>
    <w:p>
      <w:r>
        <w:t>LL-TEST-097: lose network access. Expected: no duplicate rewards, no negative currency, no crash, deterministic state, correct visual feedback, and correct save behavior.</w:t>
      </w:r>
    </w:p>
    <w:p>
      <w:r>
        <w:t>LL-TEST-098: restore network access. Expected: no duplicate rewards, no negative currency, no crash, deterministic state, correct visual feedback, and correct save behavior.</w:t>
      </w:r>
    </w:p>
    <w:p>
      <w:r>
        <w:t>LL-TEST-099: mute and unmute audio. Expected: no duplicate rewards, no negative currency, no crash, deterministic state, correct visual feedback, and correct save behavior.</w:t>
      </w:r>
    </w:p>
    <w:p>
      <w:r>
        <w:t>LL-TEST-100: switch tabs during gameplay. Expected: no duplicate rewards, no negative currency, no crash, deterministic state, correct visual feedback, and correct save behavior.</w:t>
      </w:r>
    </w:p>
    <w:p>
      <w:r>
        <w:t>LL-TEST-101: purchase with exact currency. Expected: no duplicate rewards, no negative currency, no crash, deterministic state, correct visual feedback, and correct save behavior.</w:t>
      </w:r>
    </w:p>
    <w:p>
      <w:r>
        <w:t>LL-TEST-102: purchase with one coin too few. Expected: no duplicate rewards, no negative currency, no crash, deterministic state, correct visual feedback, and correct save behavior.</w:t>
      </w:r>
    </w:p>
    <w:p>
      <w:r>
        <w:t>LL-TEST-103: harvest at exact growth boundary. Expected: no duplicate rewards, no negative currency, no crash, deterministic state, correct visual feedback, and correct save behavior.</w:t>
      </w:r>
    </w:p>
    <w:p>
      <w:r>
        <w:t>LL-TEST-104: refresh immediately after purchase. Expected: no duplicate rewards, no negative currency, no crash, deterministic state, correct visual feedback, and correct save behavior.</w:t>
      </w:r>
    </w:p>
    <w:p>
      <w:r>
        <w:t>LL-TEST-105: close tab after a save-triggering action. Expected: no duplicate rewards, no negative currency, no crash, deterministic state, correct visual feedback, and correct save behavior.</w:t>
      </w:r>
    </w:p>
    <w:p>
      <w:r>
        <w:t>LL-TEST-106: return after short offline period. Expected: no duplicate rewards, no negative currency, no crash, deterministic state, correct visual feedback, and correct save behavior.</w:t>
      </w:r>
    </w:p>
    <w:p>
      <w:r>
        <w:t>LL-TEST-107: return after long offline period. Expected: no duplicate rewards, no negative currency, no crash, deterministic state, correct visual feedback, and correct save behavior.</w:t>
      </w:r>
    </w:p>
    <w:p>
      <w:r>
        <w:t>LL-TEST-108: switch guest to signed-in profile. Expected: no duplicate rewards, no negative currency, no crash, deterministic state, correct visual feedback, and correct save behavior.</w:t>
      </w:r>
    </w:p>
    <w:p>
      <w:r>
        <w:t>LL-TEST-109: load an older save version. Expected: no duplicate rewards, no negative currency, no crash, deterministic state, correct visual feedback, and correct save behavior.</w:t>
      </w:r>
    </w:p>
    <w:p>
      <w:r>
        <w:t>LL-TEST-110: fail a rewarded advertisement. Expected: no duplicate rewards, no negative currency, no crash, deterministic state, correct visual feedback, and correct save behavior.</w:t>
      </w:r>
    </w:p>
    <w:p>
      <w:r>
        <w:t>LL-TEST-111: complete a rewarded advertisement. Expected: no duplicate rewards, no negative currency, no crash, deterministic state, correct visual feedback, and correct save behavior.</w:t>
      </w:r>
    </w:p>
    <w:p>
      <w:r>
        <w:t>LL-TEST-112: resize during animation. Expected: no duplicate rewards, no negative currency, no crash, deterministic state, correct visual feedback, and correct save behavior.</w:t>
      </w:r>
    </w:p>
    <w:p>
      <w:r>
        <w:t>LL-TEST-113: tap repeatedly. Expected: no duplicate rewards, no negative currency, no crash, deterministic state, correct visual feedback, and correct save behavior.</w:t>
      </w:r>
    </w:p>
    <w:p>
      <w:r>
        <w:t>LL-TEST-114: open and close menus rapidly. Expected: no duplicate rewards, no negative currency, no crash, deterministic state, correct visual feedback, and correct save behavior.</w:t>
      </w:r>
    </w:p>
    <w:p>
      <w:r>
        <w:t>LL-TEST-115: perform Sunrise. Expected: no duplicate rewards, no negative currency, no crash, deterministic state, correct visual feedback, and correct save behavior.</w:t>
      </w:r>
    </w:p>
    <w:p>
      <w:r>
        <w:t>LL-TEST-116: start an event near its expiration. Expected: no duplicate rewards, no negative currency, no crash, deterministic state, correct visual feedback, and correct save behavior.</w:t>
      </w:r>
    </w:p>
    <w:p>
      <w:r>
        <w:t>LL-TEST-117: lose network access. Expected: no duplicate rewards, no negative currency, no crash, deterministic state, correct visual feedback, and correct save behavior.</w:t>
      </w:r>
    </w:p>
    <w:p>
      <w:r>
        <w:t>LL-TEST-118: restore network access. Expected: no duplicate rewards, no negative currency, no crash, deterministic state, correct visual feedback, and correct save behavior.</w:t>
      </w:r>
    </w:p>
    <w:p>
      <w:r>
        <w:t>LL-TEST-119: mute and unmute audio. Expected: no duplicate rewards, no negative currency, no crash, deterministic state, correct visual feedback, and correct save behavior.</w:t>
      </w:r>
    </w:p>
    <w:p>
      <w:r>
        <w:t>LL-TEST-120: switch tabs during gameplay. Expected: no duplicate rewards, no negative currency, no crash, deterministic state, correct visual feedback, and correct save behavior.</w:t>
      </w:r>
    </w:p>
    <w:p>
      <w:r>
        <w:t>LL-TEST-121: purchase with exact currency. Expected: no duplicate rewards, no negative currency, no crash, deterministic state, correct visual feedback, and correct save behavior.</w:t>
      </w:r>
    </w:p>
    <w:p>
      <w:r>
        <w:t>LL-TEST-122: purchase with one coin too few. Expected: no duplicate rewards, no negative currency, no crash, deterministic state, correct visual feedback, and correct save behavior.</w:t>
      </w:r>
    </w:p>
    <w:p>
      <w:r>
        <w:t>LL-TEST-123: harvest at exact growth boundary. Expected: no duplicate rewards, no negative currency, no crash, deterministic state, correct visual feedback, and correct save behavior.</w:t>
      </w:r>
    </w:p>
    <w:p>
      <w:r>
        <w:t>LL-TEST-124: refresh immediately after purchase. Expected: no duplicate rewards, no negative currency, no crash, deterministic state, correct visual feedback, and correct save behavior.</w:t>
      </w:r>
    </w:p>
    <w:p>
      <w:r>
        <w:t>LL-TEST-125: close tab after a save-triggering action. Expected: no duplicate rewards, no negative currency, no crash, deterministic state, correct visual feedback, and correct save behavior.</w:t>
      </w:r>
    </w:p>
    <w:p>
      <w:r>
        <w:t>LL-TEST-126: return after short offline period. Expected: no duplicate rewards, no negative currency, no crash, deterministic state, correct visual feedback, and correct save behavior.</w:t>
      </w:r>
    </w:p>
    <w:p>
      <w:r>
        <w:t>LL-TEST-127: return after long offline period. Expected: no duplicate rewards, no negative currency, no crash, deterministic state, correct visual feedback, and correct save behavior.</w:t>
      </w:r>
    </w:p>
    <w:p>
      <w:r>
        <w:t>LL-TEST-128: switch guest to signed-in profile. Expected: no duplicate rewards, no negative currency, no crash, deterministic state, correct visual feedback, and correct save behavior.</w:t>
      </w:r>
    </w:p>
    <w:p>
      <w:r>
        <w:t>LL-TEST-129: load an older save version. Expected: no duplicate rewards, no negative currency, no crash, deterministic state, correct visual feedback, and correct save behavior.</w:t>
      </w:r>
    </w:p>
    <w:p>
      <w:r>
        <w:t>LL-TEST-130: fail a rewarded advertisement. Expected: no duplicate rewards, no negative currency, no crash, deterministic state, correct visual feedback, and correct save behavior.</w:t>
      </w:r>
    </w:p>
    <w:p>
      <w:r>
        <w:t>LL-TEST-131: complete a rewarded advertisement. Expected: no duplicate rewards, no negative currency, no crash, deterministic state, correct visual feedback, and correct save behavior.</w:t>
      </w:r>
    </w:p>
    <w:p>
      <w:r>
        <w:t>LL-TEST-132: resize during animation. Expected: no duplicate rewards, no negative currency, no crash, deterministic state, correct visual feedback, and correct save behavior.</w:t>
      </w:r>
    </w:p>
    <w:p>
      <w:r>
        <w:t>LL-TEST-133: tap repeatedly. Expected: no duplicate rewards, no negative currency, no crash, deterministic state, correct visual feedback, and correct save behavior.</w:t>
      </w:r>
    </w:p>
    <w:p>
      <w:r>
        <w:t>LL-TEST-134: open and close menus rapidly. Expected: no duplicate rewards, no negative currency, no crash, deterministic state, correct visual feedback, and correct save behavior.</w:t>
      </w:r>
    </w:p>
    <w:p>
      <w:r>
        <w:t>LL-TEST-135: perform Sunrise. Expected: no duplicate rewards, no negative currency, no crash, deterministic state, correct visual feedback, and correct save behavior.</w:t>
      </w:r>
    </w:p>
    <w:p>
      <w:r>
        <w:t>LL-TEST-136: start an event near its expiration. Expected: no duplicate rewards, no negative currency, no crash, deterministic state, correct visual feedback, and correct save behavior.</w:t>
      </w:r>
    </w:p>
    <w:p>
      <w:r>
        <w:t>LL-TEST-137: lose network access. Expected: no duplicate rewards, no negative currency, no crash, deterministic state, correct visual feedback, and correct save behavior.</w:t>
      </w:r>
    </w:p>
    <w:p>
      <w:r>
        <w:t>LL-TEST-138: restore network access. Expected: no duplicate rewards, no negative currency, no crash, deterministic state, correct visual feedback, and correct save behavior.</w:t>
      </w:r>
    </w:p>
    <w:p>
      <w:r>
        <w:t>LL-TEST-139: mute and unmute audio. Expected: no duplicate rewards, no negative currency, no crash, deterministic state, correct visual feedback, and correct save behavior.</w:t>
      </w:r>
    </w:p>
    <w:p>
      <w:r>
        <w:t>LL-TEST-140: switch tabs during gameplay. Expected: no duplicate rewards, no negative currency, no crash, deterministic state, correct visual feedback, and correct save behavior.</w:t>
      </w:r>
    </w:p>
    <w:p>
      <w:r>
        <w:t>LL-TEST-141: purchase with exact currency. Expected: no duplicate rewards, no negative currency, no crash, deterministic state, correct visual feedback, and correct save behavior.</w:t>
      </w:r>
    </w:p>
    <w:p>
      <w:r>
        <w:t>LL-TEST-142: purchase with one coin too few. Expected: no duplicate rewards, no negative currency, no crash, deterministic state, correct visual feedback, and correct save behavior.</w:t>
      </w:r>
    </w:p>
    <w:p>
      <w:r>
        <w:t>LL-TEST-143: harvest at exact growth boundary. Expected: no duplicate rewards, no negative currency, no crash, deterministic state, correct visual feedback, and correct save behavior.</w:t>
      </w:r>
    </w:p>
    <w:p>
      <w:r>
        <w:t>LL-TEST-144: refresh immediately after purchase. Expected: no duplicate rewards, no negative currency, no crash, deterministic state, correct visual feedback, and correct save behavior.</w:t>
      </w:r>
    </w:p>
    <w:p>
      <w:r>
        <w:t>LL-TEST-145: close tab after a save-triggering action. Expected: no duplicate rewards, no negative currency, no crash, deterministic state, correct visual feedback, and correct save behavior.</w:t>
      </w:r>
    </w:p>
    <w:p>
      <w:r>
        <w:t>LL-TEST-146: return after short offline period. Expected: no duplicate rewards, no negative currency, no crash, deterministic state, correct visual feedback, and correct save behavior.</w:t>
      </w:r>
    </w:p>
    <w:p>
      <w:r>
        <w:t>LL-TEST-147: return after long offline period. Expected: no duplicate rewards, no negative currency, no crash, deterministic state, correct visual feedback, and correct save behavior.</w:t>
      </w:r>
    </w:p>
    <w:p>
      <w:r>
        <w:t>LL-TEST-148: switch guest to signed-in profile. Expected: no duplicate rewards, no negative currency, no crash, deterministic state, correct visual feedback, and correct save behavior.</w:t>
      </w:r>
    </w:p>
    <w:p>
      <w:r>
        <w:t>LL-TEST-149: load an older save version. Expected: no duplicate rewards, no negative currency, no crash, deterministic state, correct visual feedback, and correct save behavior.</w:t>
      </w:r>
    </w:p>
    <w:p>
      <w:r>
        <w:t>LL-TEST-150: fail a rewarded advertisement. Expected: no duplicate rewards, no negative currency, no crash, deterministic state, correct visual feedback, and correct save behavior.</w:t>
      </w:r>
    </w:p>
    <w:p>
      <w:r>
        <w:t>LL-TEST-151: complete a rewarded advertisement. Expected: no duplicate rewards, no negative currency, no crash, deterministic state, correct visual feedback, and correct save behavior.</w:t>
      </w:r>
    </w:p>
    <w:p>
      <w:r>
        <w:t>LL-TEST-152: resize during animation. Expected: no duplicate rewards, no negative currency, no crash, deterministic state, correct visual feedback, and correct save behavior.</w:t>
      </w:r>
    </w:p>
    <w:p>
      <w:r>
        <w:t>LL-TEST-153: tap repeatedly. Expected: no duplicate rewards, no negative currency, no crash, deterministic state, correct visual feedback, and correct save behavior.</w:t>
      </w:r>
    </w:p>
    <w:p>
      <w:r>
        <w:t>LL-TEST-154: open and close menus rapidly. Expected: no duplicate rewards, no negative currency, no crash, deterministic state, correct visual feedback, and correct save behavior.</w:t>
      </w:r>
    </w:p>
    <w:p>
      <w:r>
        <w:t>LL-TEST-155: perform Sunrise. Expected: no duplicate rewards, no negative currency, no crash, deterministic state, correct visual feedback, and correct save behavior.</w:t>
      </w:r>
    </w:p>
    <w:p>
      <w:r>
        <w:t>LL-TEST-156: start an event near its expiration. Expected: no duplicate rewards, no negative currency, no crash, deterministic state, correct visual feedback, and correct save behavior.</w:t>
      </w:r>
    </w:p>
    <w:p>
      <w:r>
        <w:t>LL-TEST-157: lose network access. Expected: no duplicate rewards, no negative currency, no crash, deterministic state, correct visual feedback, and correct save behavior.</w:t>
      </w:r>
    </w:p>
    <w:p>
      <w:r>
        <w:t>LL-TEST-158: restore network access. Expected: no duplicate rewards, no negative currency, no crash, deterministic state, correct visual feedback, and correct save behavior.</w:t>
      </w:r>
    </w:p>
    <w:p>
      <w:r>
        <w:t>LL-TEST-159: mute and unmute audio. Expected: no duplicate rewards, no negative currency, no crash, deterministic state, correct visual feedback, and correct save behavior.</w:t>
      </w:r>
    </w:p>
    <w:p>
      <w:r>
        <w:t>LL-TEST-160: switch tabs during gameplay. Expected: no duplicate rewards, no negative currency, no crash, deterministic state, correct visual feedback, and correct save behavior.</w:t>
      </w:r>
    </w:p>
    <w:p>
      <w:r>
        <w:t>LL-TEST-161: purchase with exact currency. Expected: no duplicate rewards, no negative currency, no crash, deterministic state, correct visual feedback, and correct save behavior.</w:t>
      </w:r>
    </w:p>
    <w:p>
      <w:r>
        <w:t>LL-TEST-162: purchase with one coin too few. Expected: no duplicate rewards, no negative currency, no crash, deterministic state, correct visual feedback, and correct save behavior.</w:t>
      </w:r>
    </w:p>
    <w:p>
      <w:r>
        <w:t>LL-TEST-163: harvest at exact growth boundary. Expected: no duplicate rewards, no negative currency, no crash, deterministic state, correct visual feedback, and correct save behavior.</w:t>
      </w:r>
    </w:p>
    <w:p>
      <w:r>
        <w:t>LL-TEST-164: refresh immediately after purchase. Expected: no duplicate rewards, no negative currency, no crash, deterministic state, correct visual feedback, and correct save behavior.</w:t>
      </w:r>
    </w:p>
    <w:p>
      <w:r>
        <w:t>LL-TEST-165: close tab after a save-triggering action. Expected: no duplicate rewards, no negative currency, no crash, deterministic state, correct visual feedback, and correct save behavior.</w:t>
      </w:r>
    </w:p>
    <w:p>
      <w:r>
        <w:t>LL-TEST-166: return after short offline period. Expected: no duplicate rewards, no negative currency, no crash, deterministic state, correct visual feedback, and correct save behavior.</w:t>
      </w:r>
    </w:p>
    <w:p>
      <w:r>
        <w:t>LL-TEST-167: return after long offline period. Expected: no duplicate rewards, no negative currency, no crash, deterministic state, correct visual feedback, and correct save behavior.</w:t>
      </w:r>
    </w:p>
    <w:p>
      <w:r>
        <w:t>LL-TEST-168: switch guest to signed-in profile. Expected: no duplicate rewards, no negative currency, no crash, deterministic state, correct visual feedback, and correct save behavior.</w:t>
      </w:r>
    </w:p>
    <w:p>
      <w:r>
        <w:t>LL-TEST-169: load an older save version. Expected: no duplicate rewards, no negative currency, no crash, deterministic state, correct visual feedback, and correct save behavior.</w:t>
      </w:r>
    </w:p>
    <w:p>
      <w:r>
        <w:t>LL-TEST-170: fail a rewarded advertisement. Expected: no duplicate rewards, no negative currency, no crash, deterministic state, correct visual feedback, and correct save behavior.</w:t>
      </w:r>
    </w:p>
    <w:p>
      <w:r>
        <w:t>LL-TEST-171: complete a rewarded advertisement. Expected: no duplicate rewards, no negative currency, no crash, deterministic state, correct visual feedback, and correct save behavior.</w:t>
      </w:r>
    </w:p>
    <w:p>
      <w:r>
        <w:t>LL-TEST-172: resize during animation. Expected: no duplicate rewards, no negative currency, no crash, deterministic state, correct visual feedback, and correct save behavior.</w:t>
      </w:r>
    </w:p>
    <w:p>
      <w:r>
        <w:t>LL-TEST-173: tap repeatedly. Expected: no duplicate rewards, no negative currency, no crash, deterministic state, correct visual feedback, and correct save behavior.</w:t>
      </w:r>
    </w:p>
    <w:p>
      <w:r>
        <w:t>LL-TEST-174: open and close menus rapidly. Expected: no duplicate rewards, no negative currency, no crash, deterministic state, correct visual feedback, and correct save behavior.</w:t>
      </w:r>
    </w:p>
    <w:p>
      <w:r>
        <w:t>LL-TEST-175: perform Sunrise. Expected: no duplicate rewards, no negative currency, no crash, deterministic state, correct visual feedback, and correct save behavior.</w:t>
      </w:r>
    </w:p>
    <w:p>
      <w:r>
        <w:t>LL-TEST-176: start an event near its expiration. Expected: no duplicate rewards, no negative currency, no crash, deterministic state, correct visual feedback, and correct save behavior.</w:t>
      </w:r>
    </w:p>
    <w:p>
      <w:r>
        <w:t>LL-TEST-177: lose network access. Expected: no duplicate rewards, no negative currency, no crash, deterministic state, correct visual feedback, and correct save behavior.</w:t>
      </w:r>
    </w:p>
    <w:p>
      <w:r>
        <w:t>LL-TEST-178: restore network access. Expected: no duplicate rewards, no negative currency, no crash, deterministic state, correct visual feedback, and correct save behavior.</w:t>
      </w:r>
    </w:p>
    <w:p>
      <w:r>
        <w:t>LL-TEST-179: mute and unmute audio. Expected: no duplicate rewards, no negative currency, no crash, deterministic state, correct visual feedback, and correct save behavior.</w:t>
      </w:r>
    </w:p>
    <w:p>
      <w:r>
        <w:t>LL-TEST-180: switch tabs during gameplay. Expected: no duplicate rewards, no negative currency, no crash, deterministic state, correct visual feedback, and correct save behavior.</w:t>
      </w:r>
    </w:p>
    <w:p>
      <w:r>
        <w:t>LL-TEST-181: purchase with exact currency. Expected: no duplicate rewards, no negative currency, no crash, deterministic state, correct visual feedback, and correct save behavior.</w:t>
      </w:r>
    </w:p>
    <w:p>
      <w:r>
        <w:t>LL-TEST-182: purchase with one coin too few. Expected: no duplicate rewards, no negative currency, no crash, deterministic state, correct visual feedback, and correct save behavior.</w:t>
      </w:r>
    </w:p>
    <w:p>
      <w:r>
        <w:t>LL-TEST-183: harvest at exact growth boundary. Expected: no duplicate rewards, no negative currency, no crash, deterministic state, correct visual feedback, and correct save behavior.</w:t>
      </w:r>
    </w:p>
    <w:p>
      <w:r>
        <w:t>LL-TEST-184: refresh immediately after purchase. Expected: no duplicate rewards, no negative currency, no crash, deterministic state, correct visual feedback, and correct save behavior.</w:t>
      </w:r>
    </w:p>
    <w:p>
      <w:r>
        <w:t>LL-TEST-185: close tab after a save-triggering action. Expected: no duplicate rewards, no negative currency, no crash, deterministic state, correct visual feedback, and correct save behavior.</w:t>
      </w:r>
    </w:p>
    <w:p>
      <w:r>
        <w:t>LL-TEST-186: return after short offline period. Expected: no duplicate rewards, no negative currency, no crash, deterministic state, correct visual feedback, and correct save behavior.</w:t>
      </w:r>
    </w:p>
    <w:p>
      <w:r>
        <w:t>LL-TEST-187: return after long offline period. Expected: no duplicate rewards, no negative currency, no crash, deterministic state, correct visual feedback, and correct save behavior.</w:t>
      </w:r>
    </w:p>
    <w:p>
      <w:r>
        <w:t>LL-TEST-188: switch guest to signed-in profile. Expected: no duplicate rewards, no negative currency, no crash, deterministic state, correct visual feedback, and correct save behavior.</w:t>
      </w:r>
    </w:p>
    <w:p>
      <w:r>
        <w:t>LL-TEST-189: load an older save version. Expected: no duplicate rewards, no negative currency, no crash, deterministic state, correct visual feedback, and correct save behavior.</w:t>
      </w:r>
    </w:p>
    <w:p>
      <w:r>
        <w:t>LL-TEST-190: fail a rewarded advertisement. Expected: no duplicate rewards, no negative currency, no crash, deterministic state, correct visual feedback, and correct save behavior.</w:t>
      </w:r>
    </w:p>
    <w:p>
      <w:r>
        <w:t>LL-TEST-191: complete a rewarded advertisement. Expected: no duplicate rewards, no negative currency, no crash, deterministic state, correct visual feedback, and correct save behavior.</w:t>
      </w:r>
    </w:p>
    <w:p>
      <w:r>
        <w:t>LL-TEST-192: resize during animation. Expected: no duplicate rewards, no negative currency, no crash, deterministic state, correct visual feedback, and correct save behavior.</w:t>
      </w:r>
    </w:p>
    <w:p>
      <w:r>
        <w:t>LL-TEST-193: tap repeatedly. Expected: no duplicate rewards, no negative currency, no crash, deterministic state, correct visual feedback, and correct save behavior.</w:t>
      </w:r>
    </w:p>
    <w:p>
      <w:r>
        <w:t>LL-TEST-194: open and close menus rapidly. Expected: no duplicate rewards, no negative currency, no crash, deterministic state, correct visual feedback, and correct save behavior.</w:t>
      </w:r>
    </w:p>
    <w:p>
      <w:r>
        <w:t>LL-TEST-195: perform Sunrise. Expected: no duplicate rewards, no negative currency, no crash, deterministic state, correct visual feedback, and correct save behavior.</w:t>
      </w:r>
    </w:p>
    <w:p>
      <w:r>
        <w:t>LL-TEST-196: start an event near its expiration. Expected: no duplicate rewards, no negative currency, no crash, deterministic state, correct visual feedback, and correct save behavior.</w:t>
      </w:r>
    </w:p>
    <w:p>
      <w:r>
        <w:t>LL-TEST-197: lose network access. Expected: no duplicate rewards, no negative currency, no crash, deterministic state, correct visual feedback, and correct save behavior.</w:t>
      </w:r>
    </w:p>
    <w:p>
      <w:r>
        <w:t>LL-TEST-198: restore network access. Expected: no duplicate rewards, no negative currency, no crash, deterministic state, correct visual feedback, and correct save behavior.</w:t>
      </w:r>
    </w:p>
    <w:p>
      <w:r>
        <w:t>LL-TEST-199: mute and unmute audio. Expected: no duplicate rewards, no negative currency, no crash, deterministic state, correct visual feedback, and correct save behavior.</w:t>
      </w:r>
    </w:p>
    <w:p>
      <w:r>
        <w:t>LL-TEST-200: switch tabs during gameplay. Expected: no duplicate rewards, no negative currency, no crash, deterministic state, correct visual feedback, and correct save behavior.</w:t>
      </w:r>
    </w:p>
    <w:p>
      <w:r>
        <w:t>LL-TEST-201: purchase with exact currency. Expected: no duplicate rewards, no negative currency, no crash, deterministic state, correct visual feedback, and correct save behavior.</w:t>
      </w:r>
    </w:p>
    <w:p>
      <w:r>
        <w:t>LL-TEST-202: purchase with one coin too few. Expected: no duplicate rewards, no negative currency, no crash, deterministic state, correct visual feedback, and correct save behavior.</w:t>
      </w:r>
    </w:p>
    <w:p>
      <w:r>
        <w:t>LL-TEST-203: harvest at exact growth boundary. Expected: no duplicate rewards, no negative currency, no crash, deterministic state, correct visual feedback, and correct save behavior.</w:t>
      </w:r>
    </w:p>
    <w:p>
      <w:r>
        <w:t>LL-TEST-204: refresh immediately after purchase. Expected: no duplicate rewards, no negative currency, no crash, deterministic state, correct visual feedback, and correct save behavior.</w:t>
      </w:r>
    </w:p>
    <w:p>
      <w:r>
        <w:t>LL-TEST-205: close tab after a save-triggering action. Expected: no duplicate rewards, no negative currency, no crash, deterministic state, correct visual feedback, and correct save behavior.</w:t>
      </w:r>
    </w:p>
    <w:p>
      <w:r>
        <w:t>LL-TEST-206: return after short offline period. Expected: no duplicate rewards, no negative currency, no crash, deterministic state, correct visual feedback, and correct save behavior.</w:t>
      </w:r>
    </w:p>
    <w:p>
      <w:r>
        <w:t>LL-TEST-207: return after long offline period. Expected: no duplicate rewards, no negative currency, no crash, deterministic state, correct visual feedback, and correct save behavior.</w:t>
      </w:r>
    </w:p>
    <w:p>
      <w:r>
        <w:t>LL-TEST-208: switch guest to signed-in profile. Expected: no duplicate rewards, no negative currency, no crash, deterministic state, correct visual feedback, and correct save behavior.</w:t>
      </w:r>
    </w:p>
    <w:p>
      <w:r>
        <w:t>LL-TEST-209: load an older save version. Expected: no duplicate rewards, no negative currency, no crash, deterministic state, correct visual feedback, and correct save behavior.</w:t>
      </w:r>
    </w:p>
    <w:p>
      <w:r>
        <w:t>LL-TEST-210: fail a rewarded advertisement. Expected: no duplicate rewards, no negative currency, no crash, deterministic state, correct visual feedback, and correct save behavior.</w:t>
      </w:r>
    </w:p>
    <w:p>
      <w:r>
        <w:t>LL-TEST-211: complete a rewarded advertisement. Expected: no duplicate rewards, no negative currency, no crash, deterministic state, correct visual feedback, and correct save behavior.</w:t>
      </w:r>
    </w:p>
    <w:p>
      <w:r>
        <w:t>LL-TEST-212: resize during animation. Expected: no duplicate rewards, no negative currency, no crash, deterministic state, correct visual feedback, and correct save behavior.</w:t>
      </w:r>
    </w:p>
    <w:p>
      <w:r>
        <w:t>LL-TEST-213: tap repeatedly. Expected: no duplicate rewards, no negative currency, no crash, deterministic state, correct visual feedback, and correct save behavior.</w:t>
      </w:r>
    </w:p>
    <w:p>
      <w:r>
        <w:t>LL-TEST-214: open and close menus rapidly. Expected: no duplicate rewards, no negative currency, no crash, deterministic state, correct visual feedback, and correct save behavior.</w:t>
      </w:r>
    </w:p>
    <w:p>
      <w:r>
        <w:t>LL-TEST-215: perform Sunrise. Expected: no duplicate rewards, no negative currency, no crash, deterministic state, correct visual feedback, and correct save behavior.</w:t>
      </w:r>
    </w:p>
    <w:p>
      <w:r>
        <w:t>LL-TEST-216: start an event near its expiration. Expected: no duplicate rewards, no negative currency, no crash, deterministic state, correct visual feedback, and correct save behavior.</w:t>
      </w:r>
    </w:p>
    <w:p>
      <w:r>
        <w:t>LL-TEST-217: lose network access. Expected: no duplicate rewards, no negative currency, no crash, deterministic state, correct visual feedback, and correct save behavior.</w:t>
      </w:r>
    </w:p>
    <w:p>
      <w:r>
        <w:t>LL-TEST-218: restore network access. Expected: no duplicate rewards, no negative currency, no crash, deterministic state, correct visual feedback, and correct save behavior.</w:t>
      </w:r>
    </w:p>
    <w:p>
      <w:r>
        <w:t>LL-TEST-219: mute and unmute audio. Expected: no duplicate rewards, no negative currency, no crash, deterministic state, correct visual feedback, and correct save behavior.</w:t>
      </w:r>
    </w:p>
    <w:p>
      <w:r>
        <w:t>LL-TEST-220: switch tabs during gameplay. Expected: no duplicate rewards, no negative currency, no crash, deterministic state, correct visual feedback, and correct save behavior.</w:t>
      </w:r>
    </w:p>
    <w:p>
      <w:r>
        <w:t>LL-TEST-221: purchase with exact currency. Expected: no duplicate rewards, no negative currency, no crash, deterministic state, correct visual feedback, and correct save behavior.</w:t>
      </w:r>
    </w:p>
    <w:p>
      <w:r>
        <w:t>LL-TEST-222: purchase with one coin too few. Expected: no duplicate rewards, no negative currency, no crash, deterministic state, correct visual feedback, and correct save behavior.</w:t>
      </w:r>
    </w:p>
    <w:p>
      <w:r>
        <w:t>LL-TEST-223: harvest at exact growth boundary. Expected: no duplicate rewards, no negative currency, no crash, deterministic state, correct visual feedback, and correct save behavior.</w:t>
      </w:r>
    </w:p>
    <w:p>
      <w:r>
        <w:t>LL-TEST-224: refresh immediately after purchase. Expected: no duplicate rewards, no negative currency, no crash, deterministic state, correct visual feedback, and correct save behavior.</w:t>
      </w:r>
    </w:p>
    <w:p>
      <w:r>
        <w:t>LL-TEST-225: close tab after a save-triggering action. Expected: no duplicate rewards, no negative currency, no crash, deterministic state, correct visual feedback, and correct save behavior.</w:t>
      </w:r>
    </w:p>
    <w:p>
      <w:r>
        <w:t>LL-TEST-226: return after short offline period. Expected: no duplicate rewards, no negative currency, no crash, deterministic state, correct visual feedback, and correct save behavior.</w:t>
      </w:r>
    </w:p>
    <w:p>
      <w:r>
        <w:t>LL-TEST-227: return after long offline period. Expected: no duplicate rewards, no negative currency, no crash, deterministic state, correct visual feedback, and correct save behavior.</w:t>
      </w:r>
    </w:p>
    <w:p>
      <w:r>
        <w:t>LL-TEST-228: switch guest to signed-in profile. Expected: no duplicate rewards, no negative currency, no crash, deterministic state, correct visual feedback, and correct save behavior.</w:t>
      </w:r>
    </w:p>
    <w:p>
      <w:r>
        <w:t>LL-TEST-229: load an older save version. Expected: no duplicate rewards, no negative currency, no crash, deterministic state, correct visual feedback, and correct save behavior.</w:t>
      </w:r>
    </w:p>
    <w:p>
      <w:r>
        <w:t>LL-TEST-230: fail a rewarded advertisement. Expected: no duplicate rewards, no negative currency, no crash, deterministic state, correct visual feedback, and correct save behavior.</w:t>
      </w:r>
    </w:p>
    <w:p>
      <w:r>
        <w:t>LL-TEST-231: complete a rewarded advertisement. Expected: no duplicate rewards, no negative currency, no crash, deterministic state, correct visual feedback, and correct save behavior.</w:t>
      </w:r>
    </w:p>
    <w:p>
      <w:r>
        <w:t>LL-TEST-232: resize during animation. Expected: no duplicate rewards, no negative currency, no crash, deterministic state, correct visual feedback, and correct save behavior.</w:t>
      </w:r>
    </w:p>
    <w:p>
      <w:r>
        <w:t>LL-TEST-233: tap repeatedly. Expected: no duplicate rewards, no negative currency, no crash, deterministic state, correct visual feedback, and correct save behavior.</w:t>
      </w:r>
    </w:p>
    <w:p>
      <w:r>
        <w:t>LL-TEST-234: open and close menus rapidly. Expected: no duplicate rewards, no negative currency, no crash, deterministic state, correct visual feedback, and correct save behavior.</w:t>
      </w:r>
    </w:p>
    <w:p>
      <w:r>
        <w:t>LL-TEST-235: perform Sunrise. Expected: no duplicate rewards, no negative currency, no crash, deterministic state, correct visual feedback, and correct save behavior.</w:t>
      </w:r>
    </w:p>
    <w:p>
      <w:r>
        <w:t>LL-TEST-236: start an event near its expiration. Expected: no duplicate rewards, no negative currency, no crash, deterministic state, correct visual feedback, and correct save behavior.</w:t>
      </w:r>
    </w:p>
    <w:p>
      <w:r>
        <w:t>LL-TEST-237: lose network access. Expected: no duplicate rewards, no negative currency, no crash, deterministic state, correct visual feedback, and correct save behavior.</w:t>
      </w:r>
    </w:p>
    <w:p>
      <w:r>
        <w:t>LL-TEST-238: restore network access. Expected: no duplicate rewards, no negative currency, no crash, deterministic state, correct visual feedback, and correct save behavior.</w:t>
      </w:r>
    </w:p>
    <w:p>
      <w:r>
        <w:t>LL-TEST-239: mute and unmute audio. Expected: no duplicate rewards, no negative currency, no crash, deterministic state, correct visual feedback, and correct save behavior.</w:t>
      </w:r>
    </w:p>
    <w:p>
      <w:r>
        <w:t>LL-TEST-240: switch tabs during gameplay. Expected: no duplicate rewards, no negative currency, no crash, deterministic state, correct visual feedback, and correct save behavior.</w:t>
      </w:r>
    </w:p>
    <w:p>
      <w:r>
        <w:t>LL-TEST-241: purchase with exact currency. Expected: no duplicate rewards, no negative currency, no crash, deterministic state, correct visual feedback, and correct save behavior.</w:t>
      </w:r>
    </w:p>
    <w:p>
      <w:r>
        <w:t>LL-TEST-242: purchase with one coin too few. Expected: no duplicate rewards, no negative currency, no crash, deterministic state, correct visual feedback, and correct save behavior.</w:t>
      </w:r>
    </w:p>
    <w:p>
      <w:r>
        <w:t>LL-TEST-243: harvest at exact growth boundary. Expected: no duplicate rewards, no negative currency, no crash, deterministic state, correct visual feedback, and correct save behavior.</w:t>
      </w:r>
    </w:p>
    <w:p>
      <w:r>
        <w:t>LL-TEST-244: refresh immediately after purchase. Expected: no duplicate rewards, no negative currency, no crash, deterministic state, correct visual feedback, and correct save behavior.</w:t>
      </w:r>
    </w:p>
    <w:p>
      <w:r>
        <w:t>LL-TEST-245: close tab after a save-triggering action. Expected: no duplicate rewards, no negative currency, no crash, deterministic state, correct visual feedback, and correct save behavior.</w:t>
      </w:r>
    </w:p>
    <w:p>
      <w:r>
        <w:t>LL-TEST-246: return after short offline period. Expected: no duplicate rewards, no negative currency, no crash, deterministic state, correct visual feedback, and correct save behavior.</w:t>
      </w:r>
    </w:p>
    <w:p>
      <w:r>
        <w:t>LL-TEST-247: return after long offline period. Expected: no duplicate rewards, no negative currency, no crash, deterministic state, correct visual feedback, and correct save behavior.</w:t>
      </w:r>
    </w:p>
    <w:p>
      <w:r>
        <w:t>LL-TEST-248: switch guest to signed-in profile. Expected: no duplicate rewards, no negative currency, no crash, deterministic state, correct visual feedback, and correct save behavior.</w:t>
      </w:r>
    </w:p>
    <w:p>
      <w:r>
        <w:t>LL-TEST-249: load an older save version. Expected: no duplicate rewards, no negative currency, no crash, deterministic state, correct visual feedback, and correct save behavior.</w:t>
      </w:r>
    </w:p>
    <w:p>
      <w:r>
        <w:t>LL-TEST-250: fail a rewarded advertisement. Expected: no duplicate rewards, no negative currency, no crash, deterministic state, correct visual feedback, and correct save behavior.</w:t>
      </w:r>
    </w:p>
    <w:p>
      <w:r>
        <w:t>LL-TEST-251: complete a rewarded advertisement. Expected: no duplicate rewards, no negative currency, no crash, deterministic state, correct visual feedback, and correct save behavior.</w:t>
      </w:r>
    </w:p>
    <w:p>
      <w:r>
        <w:t>LL-TEST-252: resize during animation. Expected: no duplicate rewards, no negative currency, no crash, deterministic state, correct visual feedback, and correct save behavior.</w:t>
      </w:r>
    </w:p>
    <w:p>
      <w:r>
        <w:t>LL-TEST-253: tap repeatedly. Expected: no duplicate rewards, no negative currency, no crash, deterministic state, correct visual feedback, and correct save behavior.</w:t>
      </w:r>
    </w:p>
    <w:p>
      <w:r>
        <w:t>LL-TEST-254: open and close menus rapidly. Expected: no duplicate rewards, no negative currency, no crash, deterministic state, correct visual feedback, and correct save behavior.</w:t>
      </w:r>
    </w:p>
    <w:p>
      <w:r>
        <w:t>LL-TEST-255: perform Sunrise. Expected: no duplicate rewards, no negative currency, no crash, deterministic state, correct visual feedback, and correct save behavior.</w:t>
      </w:r>
    </w:p>
    <w:p>
      <w:r>
        <w:t>LL-TEST-256: start an event near its expiration. Expected: no duplicate rewards, no negative currency, no crash, deterministic state, correct visual feedback, and correct save behavior.</w:t>
      </w:r>
    </w:p>
    <w:p>
      <w:r>
        <w:t>LL-TEST-257: lose network access. Expected: no duplicate rewards, no negative currency, no crash, deterministic state, correct visual feedback, and correct save behavior.</w:t>
      </w:r>
    </w:p>
    <w:p>
      <w:r>
        <w:t>LL-TEST-258: restore network access. Expected: no duplicate rewards, no negative currency, no crash, deterministic state, correct visual feedback, and correct save behavior.</w:t>
      </w:r>
    </w:p>
    <w:p>
      <w:r>
        <w:t>LL-TEST-259: mute and unmute audio. Expected: no duplicate rewards, no negative currency, no crash, deterministic state, correct visual feedback, and correct save behavior.</w:t>
      </w:r>
    </w:p>
    <w:p>
      <w:r>
        <w:t>LL-TEST-260: switch tabs during gameplay. Expected: no duplicate rewards, no negative currency, no crash, deterministic state, correct visual feedback, and correct save behavior.</w:t>
      </w:r>
    </w:p>
    <w:p>
      <w:r>
        <w:t>LL-TEST-261: purchase with exact currency. Expected: no duplicate rewards, no negative currency, no crash, deterministic state, correct visual feedback, and correct save behavior.</w:t>
      </w:r>
    </w:p>
    <w:p>
      <w:r>
        <w:t>LL-TEST-262: purchase with one coin too few. Expected: no duplicate rewards, no negative currency, no crash, deterministic state, correct visual feedback, and correct save behavior.</w:t>
      </w:r>
    </w:p>
    <w:p>
      <w:r>
        <w:t>LL-TEST-263: harvest at exact growth boundary. Expected: no duplicate rewards, no negative currency, no crash, deterministic state, correct visual feedback, and correct save behavior.</w:t>
      </w:r>
    </w:p>
    <w:p>
      <w:r>
        <w:t>LL-TEST-264: refresh immediately after purchase. Expected: no duplicate rewards, no negative currency, no crash, deterministic state, correct visual feedback, and correct save behavior.</w:t>
      </w:r>
    </w:p>
    <w:p>
      <w:r>
        <w:t>LL-TEST-265: close tab after a save-triggering action. Expected: no duplicate rewards, no negative currency, no crash, deterministic state, correct visual feedback, and correct save behavior.</w:t>
      </w:r>
    </w:p>
    <w:p>
      <w:r>
        <w:t>LL-TEST-266: return after short offline period. Expected: no duplicate rewards, no negative currency, no crash, deterministic state, correct visual feedback, and correct save behavior.</w:t>
      </w:r>
    </w:p>
    <w:p>
      <w:r>
        <w:t>LL-TEST-267: return after long offline period. Expected: no duplicate rewards, no negative currency, no crash, deterministic state, correct visual feedback, and correct save behavior.</w:t>
      </w:r>
    </w:p>
    <w:p>
      <w:r>
        <w:t>LL-TEST-268: switch guest to signed-in profile. Expected: no duplicate rewards, no negative currency, no crash, deterministic state, correct visual feedback, and correct save behavior.</w:t>
      </w:r>
    </w:p>
    <w:p>
      <w:r>
        <w:t>LL-TEST-269: load an older save version. Expected: no duplicate rewards, no negative currency, no crash, deterministic state, correct visual feedback, and correct save behavior.</w:t>
      </w:r>
    </w:p>
    <w:p>
      <w:r>
        <w:t>LL-TEST-270: fail a rewarded advertisement. Expected: no duplicate rewards, no negative currency, no crash, deterministic state, correct visual feedback, and correct save behavior.</w:t>
      </w:r>
    </w:p>
    <w:p>
      <w:r>
        <w:t>LL-TEST-271: complete a rewarded advertisement. Expected: no duplicate rewards, no negative currency, no crash, deterministic state, correct visual feedback, and correct save behavior.</w:t>
      </w:r>
    </w:p>
    <w:p>
      <w:r>
        <w:t>LL-TEST-272: resize during animation. Expected: no duplicate rewards, no negative currency, no crash, deterministic state, correct visual feedback, and correct save behavior.</w:t>
      </w:r>
    </w:p>
    <w:p>
      <w:r>
        <w:t>LL-TEST-273: tap repeatedly. Expected: no duplicate rewards, no negative currency, no crash, deterministic state, correct visual feedback, and correct save behavior.</w:t>
      </w:r>
    </w:p>
    <w:p>
      <w:r>
        <w:t>LL-TEST-274: open and close menus rapidly. Expected: no duplicate rewards, no negative currency, no crash, deterministic state, correct visual feedback, and correct save behavior.</w:t>
      </w:r>
    </w:p>
    <w:p>
      <w:r>
        <w:t>LL-TEST-275: perform Sunrise. Expected: no duplicate rewards, no negative currency, no crash, deterministic state, correct visual feedback, and correct save behavior.</w:t>
      </w:r>
    </w:p>
    <w:p>
      <w:r>
        <w:t>LL-TEST-276: start an event near its expiration. Expected: no duplicate rewards, no negative currency, no crash, deterministic state, correct visual feedback, and correct save behavior.</w:t>
      </w:r>
    </w:p>
    <w:p>
      <w:r>
        <w:t>LL-TEST-277: lose network access. Expected: no duplicate rewards, no negative currency, no crash, deterministic state, correct visual feedback, and correct save behavior.</w:t>
      </w:r>
    </w:p>
    <w:p>
      <w:r>
        <w:t>LL-TEST-278: restore network access. Expected: no duplicate rewards, no negative currency, no crash, deterministic state, correct visual feedback, and correct save behavior.</w:t>
      </w:r>
    </w:p>
    <w:p>
      <w:r>
        <w:t>LL-TEST-279: mute and unmute audio. Expected: no duplicate rewards, no negative currency, no crash, deterministic state, correct visual feedback, and correct save behavior.</w:t>
      </w:r>
    </w:p>
    <w:p>
      <w:r>
        <w:t>LL-TEST-280: switch tabs during gameplay. Expected: no duplicate rewards, no negative currency, no crash, deterministic state, correct visual feedback, and correct save behavior.</w:t>
      </w:r>
    </w:p>
    <w:p>
      <w:r>
        <w:t>LL-TEST-281: purchase with exact currency. Expected: no duplicate rewards, no negative currency, no crash, deterministic state, correct visual feedback, and correct save behavior.</w:t>
      </w:r>
    </w:p>
    <w:p>
      <w:r>
        <w:t>LL-TEST-282: purchase with one coin too few. Expected: no duplicate rewards, no negative currency, no crash, deterministic state, correct visual feedback, and correct save behavior.</w:t>
      </w:r>
    </w:p>
    <w:p>
      <w:r>
        <w:t>LL-TEST-283: harvest at exact growth boundary. Expected: no duplicate rewards, no negative currency, no crash, deterministic state, correct visual feedback, and correct save behavior.</w:t>
      </w:r>
    </w:p>
    <w:p>
      <w:r>
        <w:t>LL-TEST-284: refresh immediately after purchase. Expected: no duplicate rewards, no negative currency, no crash, deterministic state, correct visual feedback, and correct save behavior.</w:t>
      </w:r>
    </w:p>
    <w:p>
      <w:r>
        <w:t>LL-TEST-285: close tab after a save-triggering action. Expected: no duplicate rewards, no negative currency, no crash, deterministic state, correct visual feedback, and correct save behavior.</w:t>
      </w:r>
    </w:p>
    <w:p>
      <w:r>
        <w:t>LL-TEST-286: return after short offline period. Expected: no duplicate rewards, no negative currency, no crash, deterministic state, correct visual feedback, and correct save behavior.</w:t>
      </w:r>
    </w:p>
    <w:p>
      <w:r>
        <w:t>LL-TEST-287: return after long offline period. Expected: no duplicate rewards, no negative currency, no crash, deterministic state, correct visual feedback, and correct save behavior.</w:t>
      </w:r>
    </w:p>
    <w:p>
      <w:r>
        <w:t>LL-TEST-288: switch guest to signed-in profile. Expected: no duplicate rewards, no negative currency, no crash, deterministic state, correct visual feedback, and correct save behavior.</w:t>
      </w:r>
    </w:p>
    <w:p>
      <w:r>
        <w:t>LL-TEST-289: load an older save version. Expected: no duplicate rewards, no negative currency, no crash, deterministic state, correct visual feedback, and correct save behavior.</w:t>
      </w:r>
    </w:p>
    <w:p>
      <w:r>
        <w:t>LL-TEST-290: fail a rewarded advertisement. Expected: no duplicate rewards, no negative currency, no crash, deterministic state, correct visual feedback, and correct save behavior.</w:t>
      </w:r>
    </w:p>
    <w:p>
      <w:r>
        <w:t>LL-TEST-291: complete a rewarded advertisement. Expected: no duplicate rewards, no negative currency, no crash, deterministic state, correct visual feedback, and correct save behavior.</w:t>
      </w:r>
    </w:p>
    <w:p>
      <w:r>
        <w:t>LL-TEST-292: resize during animation. Expected: no duplicate rewards, no negative currency, no crash, deterministic state, correct visual feedback, and correct save behavior.</w:t>
      </w:r>
    </w:p>
    <w:p>
      <w:r>
        <w:t>LL-TEST-293: tap repeatedly. Expected: no duplicate rewards, no negative currency, no crash, deterministic state, correct visual feedback, and correct save behavior.</w:t>
      </w:r>
    </w:p>
    <w:p>
      <w:r>
        <w:t>LL-TEST-294: open and close menus rapidly. Expected: no duplicate rewards, no negative currency, no crash, deterministic state, correct visual feedback, and correct save behavior.</w:t>
      </w:r>
    </w:p>
    <w:p>
      <w:r>
        <w:t>LL-TEST-295: perform Sunrise. Expected: no duplicate rewards, no negative currency, no crash, deterministic state, correct visual feedback, and correct save behavior.</w:t>
      </w:r>
    </w:p>
    <w:p>
      <w:r>
        <w:t>LL-TEST-296: start an event near its expiration. Expected: no duplicate rewards, no negative currency, no crash, deterministic state, correct visual feedback, and correct save behavior.</w:t>
      </w:r>
    </w:p>
    <w:p>
      <w:r>
        <w:t>LL-TEST-297: lose network access. Expected: no duplicate rewards, no negative currency, no crash, deterministic state, correct visual feedback, and correct save behavior.</w:t>
      </w:r>
    </w:p>
    <w:p>
      <w:r>
        <w:t>LL-TEST-298: restore network access. Expected: no duplicate rewards, no negative currency, no crash, deterministic state, correct visual feedback, and correct save behavior.</w:t>
      </w:r>
    </w:p>
    <w:p>
      <w:r>
        <w:t>LL-TEST-299: mute and unmute audio. Expected: no duplicate rewards, no negative currency, no crash, deterministic state, correct visual feedback, and correct save behavior.</w:t>
      </w:r>
    </w:p>
    <w:p>
      <w:r>
        <w:t>LL-TEST-300: switch tabs during gameplay. Expected: no duplicate rewards, no negative currency, no crash, deterministic state, correct visual feedback, and correct save behavior.</w:t>
      </w:r>
    </w:p>
    <w:p>
      <w:r>
        <w:t>LL-TEST-301: purchase with exact currency. Expected: no duplicate rewards, no negative currency, no crash, deterministic state, correct visual feedback, and correct save behavior.</w:t>
      </w:r>
    </w:p>
    <w:p>
      <w:r>
        <w:t>LL-TEST-302: purchase with one coin too few. Expected: no duplicate rewards, no negative currency, no crash, deterministic state, correct visual feedback, and correct save behavior.</w:t>
      </w:r>
    </w:p>
    <w:p>
      <w:r>
        <w:t>LL-TEST-303: harvest at exact growth boundary. Expected: no duplicate rewards, no negative currency, no crash, deterministic state, correct visual feedback, and correct save behavior.</w:t>
      </w:r>
    </w:p>
    <w:p>
      <w:r>
        <w:t>LL-TEST-304: refresh immediately after purchase. Expected: no duplicate rewards, no negative currency, no crash, deterministic state, correct visual feedback, and correct save behavior.</w:t>
      </w:r>
    </w:p>
    <w:p>
      <w:r>
        <w:t>LL-TEST-305: close tab after a save-triggering action. Expected: no duplicate rewards, no negative currency, no crash, deterministic state, correct visual feedback, and correct save behavior.</w:t>
      </w:r>
    </w:p>
    <w:p>
      <w:r>
        <w:t>LL-TEST-306: return after short offline period. Expected: no duplicate rewards, no negative currency, no crash, deterministic state, correct visual feedback, and correct save behavior.</w:t>
      </w:r>
    </w:p>
    <w:p>
      <w:r>
        <w:t>LL-TEST-307: return after long offline period. Expected: no duplicate rewards, no negative currency, no crash, deterministic state, correct visual feedback, and correct save behavior.</w:t>
      </w:r>
    </w:p>
    <w:p>
      <w:r>
        <w:t>LL-TEST-308: switch guest to signed-in profile. Expected: no duplicate rewards, no negative currency, no crash, deterministic state, correct visual feedback, and correct save behavior.</w:t>
      </w:r>
    </w:p>
    <w:p>
      <w:r>
        <w:t>LL-TEST-309: load an older save version. Expected: no duplicate rewards, no negative currency, no crash, deterministic state, correct visual feedback, and correct save behavior.</w:t>
      </w:r>
    </w:p>
    <w:p>
      <w:r>
        <w:t>LL-TEST-310: fail a rewarded advertisement. Expected: no duplicate rewards, no negative currency, no crash, deterministic state, correct visual feedback, and correct save behavior.</w:t>
      </w:r>
    </w:p>
    <w:p>
      <w:r>
        <w:t>LL-TEST-311: complete a rewarded advertisement. Expected: no duplicate rewards, no negative currency, no crash, deterministic state, correct visual feedback, and correct save behavior.</w:t>
      </w:r>
    </w:p>
    <w:p>
      <w:r>
        <w:t>LL-TEST-312: resize during animation. Expected: no duplicate rewards, no negative currency, no crash, deterministic state, correct visual feedback, and correct save behavior.</w:t>
      </w:r>
    </w:p>
    <w:p>
      <w:r>
        <w:t>LL-TEST-313: tap repeatedly. Expected: no duplicate rewards, no negative currency, no crash, deterministic state, correct visual feedback, and correct save behavior.</w:t>
      </w:r>
    </w:p>
    <w:p>
      <w:r>
        <w:t>LL-TEST-314: open and close menus rapidly. Expected: no duplicate rewards, no negative currency, no crash, deterministic state, correct visual feedback, and correct save behavior.</w:t>
      </w:r>
    </w:p>
    <w:p>
      <w:r>
        <w:t>LL-TEST-315: perform Sunrise. Expected: no duplicate rewards, no negative currency, no crash, deterministic state, correct visual feedback, and correct save behavior.</w:t>
      </w:r>
    </w:p>
    <w:p>
      <w:r>
        <w:t>LL-TEST-316: start an event near its expiration. Expected: no duplicate rewards, no negative currency, no crash, deterministic state, correct visual feedback, and correct save behavior.</w:t>
      </w:r>
    </w:p>
    <w:p>
      <w:r>
        <w:t>LL-TEST-317: lose network access. Expected: no duplicate rewards, no negative currency, no crash, deterministic state, correct visual feedback, and correct save behavior.</w:t>
      </w:r>
    </w:p>
    <w:p>
      <w:r>
        <w:t>LL-TEST-318: restore network access. Expected: no duplicate rewards, no negative currency, no crash, deterministic state, correct visual feedback, and correct save behavior.</w:t>
      </w:r>
    </w:p>
    <w:p>
      <w:r>
        <w:t>LL-TEST-319: mute and unmute audio. Expected: no duplicate rewards, no negative currency, no crash, deterministic state, correct visual feedback, and correct save behavior.</w:t>
      </w:r>
    </w:p>
    <w:p>
      <w:r>
        <w:t>LL-TEST-320: switch tabs during gameplay. Expected: no duplicate rewards, no negative currency, no crash, deterministic state, correct visual feedback, and correct save behavior.</w:t>
      </w:r>
    </w:p>
    <w:p>
      <w:r>
        <w:t>LL-TEST-321: purchase with exact currency. Expected: no duplicate rewards, no negative currency, no crash, deterministic state, correct visual feedback, and correct save behavior.</w:t>
      </w:r>
    </w:p>
    <w:p>
      <w:r>
        <w:t>LL-TEST-322: purchase with one coin too few. Expected: no duplicate rewards, no negative currency, no crash, deterministic state, correct visual feedback, and correct save behavior.</w:t>
      </w:r>
    </w:p>
    <w:p>
      <w:r>
        <w:t>LL-TEST-323: harvest at exact growth boundary. Expected: no duplicate rewards, no negative currency, no crash, deterministic state, correct visual feedback, and correct save behavior.</w:t>
      </w:r>
    </w:p>
    <w:p>
      <w:r>
        <w:t>LL-TEST-324: refresh immediately after purchase. Expected: no duplicate rewards, no negative currency, no crash, deterministic state, correct visual feedback, and correct save behavior.</w:t>
      </w:r>
    </w:p>
    <w:p>
      <w:r>
        <w:t>LL-TEST-325: close tab after a save-triggering action. Expected: no duplicate rewards, no negative currency, no crash, deterministic state, correct visual feedback, and correct save behavior.</w:t>
      </w:r>
    </w:p>
    <w:p>
      <w:r>
        <w:t>LL-TEST-326: return after short offline period. Expected: no duplicate rewards, no negative currency, no crash, deterministic state, correct visual feedback, and correct save behavior.</w:t>
      </w:r>
    </w:p>
    <w:p>
      <w:r>
        <w:t>LL-TEST-327: return after long offline period. Expected: no duplicate rewards, no negative currency, no crash, deterministic state, correct visual feedback, and correct save behavior.</w:t>
      </w:r>
    </w:p>
    <w:p>
      <w:r>
        <w:t>LL-TEST-328: switch guest to signed-in profile. Expected: no duplicate rewards, no negative currency, no crash, deterministic state, correct visual feedback, and correct save behavior.</w:t>
      </w:r>
    </w:p>
    <w:p>
      <w:r>
        <w:t>LL-TEST-329: load an older save version. Expected: no duplicate rewards, no negative currency, no crash, deterministic state, correct visual feedback, and correct save behavior.</w:t>
      </w:r>
    </w:p>
    <w:p>
      <w:r>
        <w:t>LL-TEST-330: fail a rewarded advertisement. Expected: no duplicate rewards, no negative currency, no crash, deterministic state, correct visual feedback, and correct save behavior.</w:t>
      </w:r>
    </w:p>
    <w:p>
      <w:r>
        <w:t>LL-TEST-331: complete a rewarded advertisement. Expected: no duplicate rewards, no negative currency, no crash, deterministic state, correct visual feedback, and correct save behavior.</w:t>
      </w:r>
    </w:p>
    <w:p>
      <w:r>
        <w:t>LL-TEST-332: resize during animation. Expected: no duplicate rewards, no negative currency, no crash, deterministic state, correct visual feedback, and correct save behavior.</w:t>
      </w:r>
    </w:p>
    <w:p>
      <w:r>
        <w:t>LL-TEST-333: tap repeatedly. Expected: no duplicate rewards, no negative currency, no crash, deterministic state, correct visual feedback, and correct save behavior.</w:t>
      </w:r>
    </w:p>
    <w:p>
      <w:r>
        <w:t>LL-TEST-334: open and close menus rapidly. Expected: no duplicate rewards, no negative currency, no crash, deterministic state, correct visual feedback, and correct save behavior.</w:t>
      </w:r>
    </w:p>
    <w:p>
      <w:r>
        <w:t>LL-TEST-335: perform Sunrise. Expected: no duplicate rewards, no negative currency, no crash, deterministic state, correct visual feedback, and correct save behavior.</w:t>
      </w:r>
    </w:p>
    <w:p>
      <w:r>
        <w:t>LL-TEST-336: start an event near its expiration. Expected: no duplicate rewards, no negative currency, no crash, deterministic state, correct visual feedback, and correct save behavior.</w:t>
      </w:r>
    </w:p>
    <w:p>
      <w:r>
        <w:t>LL-TEST-337: lose network access. Expected: no duplicate rewards, no negative currency, no crash, deterministic state, correct visual feedback, and correct save behavior.</w:t>
      </w:r>
    </w:p>
    <w:p>
      <w:r>
        <w:t>LL-TEST-338: restore network access. Expected: no duplicate rewards, no negative currency, no crash, deterministic state, correct visual feedback, and correct save behavior.</w:t>
      </w:r>
    </w:p>
    <w:p>
      <w:r>
        <w:t>LL-TEST-339: mute and unmute audio. Expected: no duplicate rewards, no negative currency, no crash, deterministic state, correct visual feedback, and correct save behavior.</w:t>
      </w:r>
    </w:p>
    <w:p>
      <w:r>
        <w:t>LL-TEST-340: switch tabs during gameplay. Expected: no duplicate rewards, no negative currency, no crash, deterministic state, correct visual feedback, and correct save behavior.</w:t>
      </w:r>
    </w:p>
    <w:p>
      <w:r>
        <w:t>LL-TEST-341: purchase with exact currency. Expected: no duplicate rewards, no negative currency, no crash, deterministic state, correct visual feedback, and correct save behavior.</w:t>
      </w:r>
    </w:p>
    <w:p>
      <w:r>
        <w:t>LL-TEST-342: purchase with one coin too few. Expected: no duplicate rewards, no negative currency, no crash, deterministic state, correct visual feedback, and correct save behavior.</w:t>
      </w:r>
    </w:p>
    <w:p>
      <w:r>
        <w:t>LL-TEST-343: harvest at exact growth boundary. Expected: no duplicate rewards, no negative currency, no crash, deterministic state, correct visual feedback, and correct save behavior.</w:t>
      </w:r>
    </w:p>
    <w:p>
      <w:r>
        <w:t>LL-TEST-344: refresh immediately after purchase. Expected: no duplicate rewards, no negative currency, no crash, deterministic state, correct visual feedback, and correct save behavior.</w:t>
      </w:r>
    </w:p>
    <w:p>
      <w:r>
        <w:t>LL-TEST-345: close tab after a save-triggering action. Expected: no duplicate rewards, no negative currency, no crash, deterministic state, correct visual feedback, and correct save behavior.</w:t>
      </w:r>
    </w:p>
    <w:p>
      <w:r>
        <w:t>LL-TEST-346: return after short offline period. Expected: no duplicate rewards, no negative currency, no crash, deterministic state, correct visual feedback, and correct save behavior.</w:t>
      </w:r>
    </w:p>
    <w:p>
      <w:r>
        <w:t>LL-TEST-347: return after long offline period. Expected: no duplicate rewards, no negative currency, no crash, deterministic state, correct visual feedback, and correct save behavior.</w:t>
      </w:r>
    </w:p>
    <w:p>
      <w:r>
        <w:t>LL-TEST-348: switch guest to signed-in profile. Expected: no duplicate rewards, no negative currency, no crash, deterministic state, correct visual feedback, and correct save behavior.</w:t>
      </w:r>
    </w:p>
    <w:p>
      <w:r>
        <w:t>LL-TEST-349: load an older save version. Expected: no duplicate rewards, no negative currency, no crash, deterministic state, correct visual feedback, and correct save behavior.</w:t>
      </w:r>
    </w:p>
    <w:p>
      <w:r>
        <w:t>LL-TEST-350: fail a rewarded advertisement. Expected: no duplicate rewards, no negative currency, no crash, deterministic state, correct visual feedback, and correct save behavior.</w:t>
      </w:r>
    </w:p>
    <w:p>
      <w:r>
        <w:t>LL-TEST-351: complete a rewarded advertisement. Expected: no duplicate rewards, no negative currency, no crash, deterministic state, correct visual feedback, and correct save behavior.</w:t>
      </w:r>
    </w:p>
    <w:p>
      <w:r>
        <w:t>LL-TEST-352: resize during animation. Expected: no duplicate rewards, no negative currency, no crash, deterministic state, correct visual feedback, and correct save behavior.</w:t>
      </w:r>
    </w:p>
    <w:p>
      <w:r>
        <w:t>LL-TEST-353: tap repeatedly. Expected: no duplicate rewards, no negative currency, no crash, deterministic state, correct visual feedback, and correct save behavior.</w:t>
      </w:r>
    </w:p>
    <w:p>
      <w:r>
        <w:t>LL-TEST-354: open and close menus rapidly. Expected: no duplicate rewards, no negative currency, no crash, deterministic state, correct visual feedback, and correct save behavior.</w:t>
      </w:r>
    </w:p>
    <w:p>
      <w:r>
        <w:t>LL-TEST-355: perform Sunrise. Expected: no duplicate rewards, no negative currency, no crash, deterministic state, correct visual feedback, and correct save behavior.</w:t>
      </w:r>
    </w:p>
    <w:p>
      <w:r>
        <w:t>LL-TEST-356: start an event near its expiration. Expected: no duplicate rewards, no negative currency, no crash, deterministic state, correct visual feedback, and correct save behavior.</w:t>
      </w:r>
    </w:p>
    <w:p>
      <w:r>
        <w:t>LL-TEST-357: lose network access. Expected: no duplicate rewards, no negative currency, no crash, deterministic state, correct visual feedback, and correct save behavior.</w:t>
      </w:r>
    </w:p>
    <w:p>
      <w:r>
        <w:t>LL-TEST-358: restore network access. Expected: no duplicate rewards, no negative currency, no crash, deterministic state, correct visual feedback, and correct save behavior.</w:t>
      </w:r>
    </w:p>
    <w:p>
      <w:r>
        <w:t>LL-TEST-359: mute and unmute audio. Expected: no duplicate rewards, no negative currency, no crash, deterministic state, correct visual feedback, and correct save behavior.</w:t>
      </w:r>
    </w:p>
    <w:p>
      <w:r>
        <w:t>LL-TEST-360: switch tabs during gameplay. Expected: no duplicate rewards, no negative currency, no crash, deterministic state, correct visual feedback, and correct save behavior.</w:t>
      </w:r>
    </w:p>
    <w:p>
      <w:r>
        <w:t>LL-TEST-361: purchase with exact currency. Expected: no duplicate rewards, no negative currency, no crash, deterministic state, correct visual feedback, and correct save behavior.</w:t>
      </w:r>
    </w:p>
    <w:p>
      <w:r>
        <w:t>LL-TEST-362: purchase with one coin too few. Expected: no duplicate rewards, no negative currency, no crash, deterministic state, correct visual feedback, and correct save behavior.</w:t>
      </w:r>
    </w:p>
    <w:p>
      <w:r>
        <w:t>LL-TEST-363: harvest at exact growth boundary. Expected: no duplicate rewards, no negative currency, no crash, deterministic state, correct visual feedback, and correct save behavior.</w:t>
      </w:r>
    </w:p>
    <w:p>
      <w:r>
        <w:t>LL-TEST-364: refresh immediately after purchase. Expected: no duplicate rewards, no negative currency, no crash, deterministic state, correct visual feedback, and correct save behavior.</w:t>
      </w:r>
    </w:p>
    <w:p>
      <w:r>
        <w:t>LL-TEST-365: close tab after a save-triggering action. Expected: no duplicate rewards, no negative currency, no crash, deterministic state, correct visual feedback, and correct save behavior.</w:t>
      </w:r>
    </w:p>
    <w:p>
      <w:r>
        <w:t>LL-TEST-366: return after short offline period. Expected: no duplicate rewards, no negative currency, no crash, deterministic state, correct visual feedback, and correct save behavior.</w:t>
      </w:r>
    </w:p>
    <w:p>
      <w:r>
        <w:t>LL-TEST-367: return after long offline period. Expected: no duplicate rewards, no negative currency, no crash, deterministic state, correct visual feedback, and correct save behavior.</w:t>
      </w:r>
    </w:p>
    <w:p>
      <w:r>
        <w:t>LL-TEST-368: switch guest to signed-in profile. Expected: no duplicate rewards, no negative currency, no crash, deterministic state, correct visual feedback, and correct save behavior.</w:t>
      </w:r>
    </w:p>
    <w:p>
      <w:r>
        <w:t>LL-TEST-369: load an older save version. Expected: no duplicate rewards, no negative currency, no crash, deterministic state, correct visual feedback, and correct save behavior.</w:t>
      </w:r>
    </w:p>
    <w:p>
      <w:r>
        <w:t>LL-TEST-370: fail a rewarded advertisement. Expected: no duplicate rewards, no negative currency, no crash, deterministic state, correct visual feedback, and correct save behavior.</w:t>
      </w:r>
    </w:p>
    <w:p>
      <w:r>
        <w:t>LL-TEST-371: complete a rewarded advertisement. Expected: no duplicate rewards, no negative currency, no crash, deterministic state, correct visual feedback, and correct save behavior.</w:t>
      </w:r>
    </w:p>
    <w:p>
      <w:r>
        <w:t>LL-TEST-372: resize during animation. Expected: no duplicate rewards, no negative currency, no crash, deterministic state, correct visual feedback, and correct save behavior.</w:t>
      </w:r>
    </w:p>
    <w:p>
      <w:r>
        <w:t>LL-TEST-373: tap repeatedly. Expected: no duplicate rewards, no negative currency, no crash, deterministic state, correct visual feedback, and correct save behavior.</w:t>
      </w:r>
    </w:p>
    <w:p>
      <w:r>
        <w:t>LL-TEST-374: open and close menus rapidly. Expected: no duplicate rewards, no negative currency, no crash, deterministic state, correct visual feedback, and correct save behavior.</w:t>
      </w:r>
    </w:p>
    <w:p>
      <w:r>
        <w:t>LL-TEST-375: perform Sunrise. Expected: no duplicate rewards, no negative currency, no crash, deterministic state, correct visual feedback, and correct save behavior.</w:t>
      </w:r>
    </w:p>
    <w:p>
      <w:r>
        <w:t>LL-TEST-376: start an event near its expiration. Expected: no duplicate rewards, no negative currency, no crash, deterministic state, correct visual feedback, and correct save behavior.</w:t>
      </w:r>
    </w:p>
    <w:p>
      <w:r>
        <w:t>LL-TEST-377: lose network access. Expected: no duplicate rewards, no negative currency, no crash, deterministic state, correct visual feedback, and correct save behavior.</w:t>
      </w:r>
    </w:p>
    <w:p>
      <w:r>
        <w:t>LL-TEST-378: restore network access. Expected: no duplicate rewards, no negative currency, no crash, deterministic state, correct visual feedback, and correct save behavior.</w:t>
      </w:r>
    </w:p>
    <w:p>
      <w:r>
        <w:t>LL-TEST-379: mute and unmute audio. Expected: no duplicate rewards, no negative currency, no crash, deterministic state, correct visual feedback, and correct save behavior.</w:t>
      </w:r>
    </w:p>
    <w:p>
      <w:r>
        <w:t>LL-TEST-380: switch tabs during gameplay. Expected: no duplicate rewards, no negative currency, no crash, deterministic state, correct visual feedback, and correct save behavior.</w:t>
      </w:r>
    </w:p>
    <w:p>
      <w:r>
        <w:t>LL-TEST-381: purchase with exact currency. Expected: no duplicate rewards, no negative currency, no crash, deterministic state, correct visual feedback, and correct save behavior.</w:t>
      </w:r>
    </w:p>
    <w:p>
      <w:r>
        <w:t>LL-TEST-382: purchase with one coin too few. Expected: no duplicate rewards, no negative currency, no crash, deterministic state, correct visual feedback, and correct save behavior.</w:t>
      </w:r>
    </w:p>
    <w:p>
      <w:r>
        <w:t>LL-TEST-383: harvest at exact growth boundary. Expected: no duplicate rewards, no negative currency, no crash, deterministic state, correct visual feedback, and correct save behavior.</w:t>
      </w:r>
    </w:p>
    <w:p>
      <w:r>
        <w:t>LL-TEST-384: refresh immediately after purchase. Expected: no duplicate rewards, no negative currency, no crash, deterministic state, correct visual feedback, and correct save behavior.</w:t>
      </w:r>
    </w:p>
    <w:p>
      <w:r>
        <w:t>LL-TEST-385: close tab after a save-triggering action. Expected: no duplicate rewards, no negative currency, no crash, deterministic state, correct visual feedback, and correct save behavior.</w:t>
      </w:r>
    </w:p>
    <w:p>
      <w:r>
        <w:t>LL-TEST-386: return after short offline period. Expected: no duplicate rewards, no negative currency, no crash, deterministic state, correct visual feedback, and correct save behavior.</w:t>
      </w:r>
    </w:p>
    <w:p>
      <w:r>
        <w:t>LL-TEST-387: return after long offline period. Expected: no duplicate rewards, no negative currency, no crash, deterministic state, correct visual feedback, and correct save behavior.</w:t>
      </w:r>
    </w:p>
    <w:p>
      <w:r>
        <w:t>LL-TEST-388: switch guest to signed-in profile. Expected: no duplicate rewards, no negative currency, no crash, deterministic state, correct visual feedback, and correct save behavior.</w:t>
      </w:r>
    </w:p>
    <w:p>
      <w:r>
        <w:t>LL-TEST-389: load an older save version. Expected: no duplicate rewards, no negative currency, no crash, deterministic state, correct visual feedback, and correct save behavior.</w:t>
      </w:r>
    </w:p>
    <w:p>
      <w:r>
        <w:t>LL-TEST-390: fail a rewarded advertisement. Expected: no duplicate rewards, no negative currency, no crash, deterministic state, correct visual feedback, and correct save behavior.</w:t>
      </w:r>
    </w:p>
    <w:p>
      <w:r>
        <w:t>LL-TEST-391: complete a rewarded advertisement. Expected: no duplicate rewards, no negative currency, no crash, deterministic state, correct visual feedback, and correct save behavior.</w:t>
      </w:r>
    </w:p>
    <w:p>
      <w:r>
        <w:t>LL-TEST-392: resize during animation. Expected: no duplicate rewards, no negative currency, no crash, deterministic state, correct visual feedback, and correct save behavior.</w:t>
      </w:r>
    </w:p>
    <w:p>
      <w:r>
        <w:t>LL-TEST-393: tap repeatedly. Expected: no duplicate rewards, no negative currency, no crash, deterministic state, correct visual feedback, and correct save behavior.</w:t>
      </w:r>
    </w:p>
    <w:p>
      <w:r>
        <w:t>LL-TEST-394: open and close menus rapidly. Expected: no duplicate rewards, no negative currency, no crash, deterministic state, correct visual feedback, and correct save behavior.</w:t>
      </w:r>
    </w:p>
    <w:p>
      <w:r>
        <w:t>LL-TEST-395: perform Sunrise. Expected: no duplicate rewards, no negative currency, no crash, deterministic state, correct visual feedback, and correct save behavior.</w:t>
      </w:r>
    </w:p>
    <w:p>
      <w:r>
        <w:t>LL-TEST-396: start an event near its expiration. Expected: no duplicate rewards, no negative currency, no crash, deterministic state, correct visual feedback, and correct save behavior.</w:t>
      </w:r>
    </w:p>
    <w:p>
      <w:r>
        <w:t>LL-TEST-397: lose network access. Expected: no duplicate rewards, no negative currency, no crash, deterministic state, correct visual feedback, and correct save behavior.</w:t>
      </w:r>
    </w:p>
    <w:p>
      <w:r>
        <w:t>LL-TEST-398: restore network access. Expected: no duplicate rewards, no negative currency, no crash, deterministic state, correct visual feedback, and correct save behavior.</w:t>
      </w:r>
    </w:p>
    <w:p>
      <w:r>
        <w:t>LL-TEST-399: mute and unmute audio. Expected: no duplicate rewards, no negative currency, no crash, deterministic state, correct visual feedback, and correct save behavior.</w:t>
      </w:r>
    </w:p>
    <w:p>
      <w:r>
        <w:t>LL-TEST-400: switch tabs during gameplay. Expected: no duplicate rewards, no negative currency, no crash, deterministic state, correct visual feedback, and correct save behavior.</w:t>
      </w:r>
    </w:p>
    <w:p>
      <w:r>
        <w:t>LL-TEST-401: purchase with exact currency. Expected: no duplicate rewards, no negative currency, no crash, deterministic state, correct visual feedback, and correct save behavior.</w:t>
      </w:r>
    </w:p>
    <w:p>
      <w:r>
        <w:t>LL-TEST-402: purchase with one coin too few. Expected: no duplicate rewards, no negative currency, no crash, deterministic state, correct visual feedback, and correct save behavior.</w:t>
      </w:r>
    </w:p>
    <w:p>
      <w:r>
        <w:t>LL-TEST-403: harvest at exact growth boundary. Expected: no duplicate rewards, no negative currency, no crash, deterministic state, correct visual feedback, and correct save behavior.</w:t>
      </w:r>
    </w:p>
    <w:p>
      <w:r>
        <w:t>LL-TEST-404: refresh immediately after purchase. Expected: no duplicate rewards, no negative currency, no crash, deterministic state, correct visual feedback, and correct save behavior.</w:t>
      </w:r>
    </w:p>
    <w:p>
      <w:r>
        <w:t>LL-TEST-405: close tab after a save-triggering action. Expected: no duplicate rewards, no negative currency, no crash, deterministic state, correct visual feedback, and correct save behavior.</w:t>
      </w:r>
    </w:p>
    <w:p>
      <w:r>
        <w:t>LL-TEST-406: return after short offline period. Expected: no duplicate rewards, no negative currency, no crash, deterministic state, correct visual feedback, and correct save behavior.</w:t>
      </w:r>
    </w:p>
    <w:p>
      <w:r>
        <w:t>LL-TEST-407: return after long offline period. Expected: no duplicate rewards, no negative currency, no crash, deterministic state, correct visual feedback, and correct save behavior.</w:t>
      </w:r>
    </w:p>
    <w:p>
      <w:r>
        <w:t>LL-TEST-408: switch guest to signed-in profile. Expected: no duplicate rewards, no negative currency, no crash, deterministic state, correct visual feedback, and correct save behavior.</w:t>
      </w:r>
    </w:p>
    <w:p>
      <w:r>
        <w:t>LL-TEST-409: load an older save version. Expected: no duplicate rewards, no negative currency, no crash, deterministic state, correct visual feedback, and correct save behavior.</w:t>
      </w:r>
    </w:p>
    <w:p>
      <w:r>
        <w:t>LL-TEST-410: fail a rewarded advertisement. Expected: no duplicate rewards, no negative currency, no crash, deterministic state, correct visual feedback, and correct save behavior.</w:t>
      </w:r>
    </w:p>
    <w:p>
      <w:r>
        <w:t>LL-TEST-411: complete a rewarded advertisement. Expected: no duplicate rewards, no negative currency, no crash, deterministic state, correct visual feedback, and correct save behavior.</w:t>
      </w:r>
    </w:p>
    <w:p>
      <w:r>
        <w:t>LL-TEST-412: resize during animation. Expected: no duplicate rewards, no negative currency, no crash, deterministic state, correct visual feedback, and correct save behavior.</w:t>
      </w:r>
    </w:p>
    <w:p>
      <w:r>
        <w:t>LL-TEST-413: tap repeatedly. Expected: no duplicate rewards, no negative currency, no crash, deterministic state, correct visual feedback, and correct save behavior.</w:t>
      </w:r>
    </w:p>
    <w:p>
      <w:r>
        <w:t>LL-TEST-414: open and close menus rapidly. Expected: no duplicate rewards, no negative currency, no crash, deterministic state, correct visual feedback, and correct save behavior.</w:t>
      </w:r>
    </w:p>
    <w:p>
      <w:r>
        <w:t>LL-TEST-415: perform Sunrise. Expected: no duplicate rewards, no negative currency, no crash, deterministic state, correct visual feedback, and correct save behavior.</w:t>
      </w:r>
    </w:p>
    <w:p>
      <w:r>
        <w:t>LL-TEST-416: start an event near its expiration. Expected: no duplicate rewards, no negative currency, no crash, deterministic state, correct visual feedback, and correct save behavior.</w:t>
      </w:r>
    </w:p>
    <w:p>
      <w:r>
        <w:t>LL-TEST-417: lose network access. Expected: no duplicate rewards, no negative currency, no crash, deterministic state, correct visual feedback, and correct save behavior.</w:t>
      </w:r>
    </w:p>
    <w:p>
      <w:r>
        <w:t>LL-TEST-418: restore network access. Expected: no duplicate rewards, no negative currency, no crash, deterministic state, correct visual feedback, and correct save behavior.</w:t>
      </w:r>
    </w:p>
    <w:p>
      <w:r>
        <w:t>LL-TEST-419: mute and unmute audio. Expected: no duplicate rewards, no negative currency, no crash, deterministic state, correct visual feedback, and correct save behavior.</w:t>
      </w:r>
    </w:p>
    <w:p>
      <w:r>
        <w:t>LL-TEST-420: switch tabs during gameplay. Expected: no duplicate rewards, no negative currency, no crash, deterministic state, correct visual feedback, and correct save behavior.</w:t>
      </w:r>
    </w:p>
    <w:p>
      <w:r>
        <w:t>LL-TEST-421: purchase with exact currency. Expected: no duplicate rewards, no negative currency, no crash, deterministic state, correct visual feedback, and correct save behavior.</w:t>
      </w:r>
    </w:p>
    <w:p>
      <w:r>
        <w:t>LL-TEST-422: purchase with one coin too few. Expected: no duplicate rewards, no negative currency, no crash, deterministic state, correct visual feedback, and correct save behavior.</w:t>
      </w:r>
    </w:p>
    <w:p>
      <w:r>
        <w:t>LL-TEST-423: harvest at exact growth boundary. Expected: no duplicate rewards, no negative currency, no crash, deterministic state, correct visual feedback, and correct save behavior.</w:t>
      </w:r>
    </w:p>
    <w:p>
      <w:r>
        <w:t>LL-TEST-424: refresh immediately after purchase. Expected: no duplicate rewards, no negative currency, no crash, deterministic state, correct visual feedback, and correct save behavior.</w:t>
      </w:r>
    </w:p>
    <w:p>
      <w:r>
        <w:t>LL-TEST-425: close tab after a save-triggering action. Expected: no duplicate rewards, no negative currency, no crash, deterministic state, correct visual feedback, and correct save behavior.</w:t>
      </w:r>
    </w:p>
    <w:p>
      <w:r>
        <w:t>LL-TEST-426: return after short offline period. Expected: no duplicate rewards, no negative currency, no crash, deterministic state, correct visual feedback, and correct save behavior.</w:t>
      </w:r>
    </w:p>
    <w:p>
      <w:r>
        <w:t>LL-TEST-427: return after long offline period. Expected: no duplicate rewards, no negative currency, no crash, deterministic state, correct visual feedback, and correct save behavior.</w:t>
      </w:r>
    </w:p>
    <w:p>
      <w:r>
        <w:t>LL-TEST-428: switch guest to signed-in profile. Expected: no duplicate rewards, no negative currency, no crash, deterministic state, correct visual feedback, and correct save behavior.</w:t>
      </w:r>
    </w:p>
    <w:p>
      <w:r>
        <w:t>LL-TEST-429: load an older save version. Expected: no duplicate rewards, no negative currency, no crash, deterministic state, correct visual feedback, and correct save behavior.</w:t>
      </w:r>
    </w:p>
    <w:p>
      <w:r>
        <w:t>LL-TEST-430: fail a rewarded advertisement. Expected: no duplicate rewards, no negative currency, no crash, deterministic state, correct visual feedback, and correct save behavior.</w:t>
      </w:r>
    </w:p>
    <w:p>
      <w:r>
        <w:t>LL-TEST-431: complete a rewarded advertisement. Expected: no duplicate rewards, no negative currency, no crash, deterministic state, correct visual feedback, and correct save behavior.</w:t>
      </w:r>
    </w:p>
    <w:p>
      <w:r>
        <w:t>LL-TEST-432: resize during animation. Expected: no duplicate rewards, no negative currency, no crash, deterministic state, correct visual feedback, and correct save behavior.</w:t>
      </w:r>
    </w:p>
    <w:p>
      <w:r>
        <w:t>LL-TEST-433: tap repeatedly. Expected: no duplicate rewards, no negative currency, no crash, deterministic state, correct visual feedback, and correct save behavior.</w:t>
      </w:r>
    </w:p>
    <w:p>
      <w:r>
        <w:t>LL-TEST-434: open and close menus rapidly. Expected: no duplicate rewards, no negative currency, no crash, deterministic state, correct visual feedback, and correct save behavior.</w:t>
      </w:r>
    </w:p>
    <w:p>
      <w:r>
        <w:t>LL-TEST-435: perform Sunrise. Expected: no duplicate rewards, no negative currency, no crash, deterministic state, correct visual feedback, and correct save behavior.</w:t>
      </w:r>
    </w:p>
    <w:p>
      <w:r>
        <w:t>LL-TEST-436: start an event near its expiration. Expected: no duplicate rewards, no negative currency, no crash, deterministic state, correct visual feedback, and correct save behavior.</w:t>
      </w:r>
    </w:p>
    <w:p>
      <w:r>
        <w:t>LL-TEST-437: lose network access. Expected: no duplicate rewards, no negative currency, no crash, deterministic state, correct visual feedback, and correct save behavior.</w:t>
      </w:r>
    </w:p>
    <w:p>
      <w:r>
        <w:t>LL-TEST-438: restore network access. Expected: no duplicate rewards, no negative currency, no crash, deterministic state, correct visual feedback, and correct save behavior.</w:t>
      </w:r>
    </w:p>
    <w:p>
      <w:r>
        <w:t>LL-TEST-439: mute and unmute audio. Expected: no duplicate rewards, no negative currency, no crash, deterministic state, correct visual feedback, and correct save behavior.</w:t>
      </w:r>
    </w:p>
    <w:p>
      <w:r>
        <w:t>LL-TEST-440: switch tabs during gameplay. Expected: no duplicate rewards, no negative currency, no crash, deterministic state, correct visual feedback, and correct save behavior.</w:t>
      </w:r>
    </w:p>
    <w:p>
      <w:r>
        <w:t>LL-TEST-441: purchase with exact currency. Expected: no duplicate rewards, no negative currency, no crash, deterministic state, correct visual feedback, and correct save behavior.</w:t>
      </w:r>
    </w:p>
    <w:p>
      <w:r>
        <w:t>LL-TEST-442: purchase with one coin too few. Expected: no duplicate rewards, no negative currency, no crash, deterministic state, correct visual feedback, and correct save behavior.</w:t>
      </w:r>
    </w:p>
    <w:p>
      <w:r>
        <w:t>LL-TEST-443: harvest at exact growth boundary. Expected: no duplicate rewards, no negative currency, no crash, deterministic state, correct visual feedback, and correct save behavior.</w:t>
      </w:r>
    </w:p>
    <w:p>
      <w:r>
        <w:t>LL-TEST-444: refresh immediately after purchase. Expected: no duplicate rewards, no negative currency, no crash, deterministic state, correct visual feedback, and correct save behavior.</w:t>
      </w:r>
    </w:p>
    <w:p>
      <w:r>
        <w:t>LL-TEST-445: close tab after a save-triggering action. Expected: no duplicate rewards, no negative currency, no crash, deterministic state, correct visual feedback, and correct save behavior.</w:t>
      </w:r>
    </w:p>
    <w:p>
      <w:r>
        <w:t>LL-TEST-446: return after short offline period. Expected: no duplicate rewards, no negative currency, no crash, deterministic state, correct visual feedback, and correct save behavior.</w:t>
      </w:r>
    </w:p>
    <w:p>
      <w:r>
        <w:t>LL-TEST-447: return after long offline period. Expected: no duplicate rewards, no negative currency, no crash, deterministic state, correct visual feedback, and correct save behavior.</w:t>
      </w:r>
    </w:p>
    <w:p>
      <w:r>
        <w:t>LL-TEST-448: switch guest to signed-in profile. Expected: no duplicate rewards, no negative currency, no crash, deterministic state, correct visual feedback, and correct save behavior.</w:t>
      </w:r>
    </w:p>
    <w:p>
      <w:r>
        <w:t>LL-TEST-449: load an older save version. Expected: no duplicate rewards, no negative currency, no crash, deterministic state, correct visual feedback, and correct save behavior.</w:t>
      </w:r>
    </w:p>
    <w:p>
      <w:r>
        <w:t>LL-TEST-450: fail a rewarded advertisement. Expected: no duplicate rewards, no negative currency, no crash, deterministic state, correct visual feedback, and correct save behavior.</w:t>
      </w:r>
    </w:p>
    <w:p>
      <w:r>
        <w:t>LL-TEST-451: complete a rewarded advertisement. Expected: no duplicate rewards, no negative currency, no crash, deterministic state, correct visual feedback, and correct save behavior.</w:t>
      </w:r>
    </w:p>
    <w:p>
      <w:r>
        <w:t>LL-TEST-452: resize during animation. Expected: no duplicate rewards, no negative currency, no crash, deterministic state, correct visual feedback, and correct save behavior.</w:t>
      </w:r>
    </w:p>
    <w:p>
      <w:r>
        <w:t>LL-TEST-453: tap repeatedly. Expected: no duplicate rewards, no negative currency, no crash, deterministic state, correct visual feedback, and correct save behavior.</w:t>
      </w:r>
    </w:p>
    <w:p>
      <w:r>
        <w:t>LL-TEST-454: open and close menus rapidly. Expected: no duplicate rewards, no negative currency, no crash, deterministic state, correct visual feedback, and correct save behavior.</w:t>
      </w:r>
    </w:p>
    <w:p>
      <w:r>
        <w:t>LL-TEST-455: perform Sunrise. Expected: no duplicate rewards, no negative currency, no crash, deterministic state, correct visual feedback, and correct save behavior.</w:t>
      </w:r>
    </w:p>
    <w:p>
      <w:r>
        <w:t>LL-TEST-456: start an event near its expiration. Expected: no duplicate rewards, no negative currency, no crash, deterministic state, correct visual feedback, and correct save behavior.</w:t>
      </w:r>
    </w:p>
    <w:p>
      <w:r>
        <w:t>LL-TEST-457: lose network access. Expected: no duplicate rewards, no negative currency, no crash, deterministic state, correct visual feedback, and correct save behavior.</w:t>
      </w:r>
    </w:p>
    <w:p>
      <w:r>
        <w:t>LL-TEST-458: restore network access. Expected: no duplicate rewards, no negative currency, no crash, deterministic state, correct visual feedback, and correct save behavior.</w:t>
      </w:r>
    </w:p>
    <w:p>
      <w:r>
        <w:t>LL-TEST-459: mute and unmute audio. Expected: no duplicate rewards, no negative currency, no crash, deterministic state, correct visual feedback, and correct save behavior.</w:t>
      </w:r>
    </w:p>
    <w:p>
      <w:r>
        <w:t>LL-TEST-460: switch tabs during gameplay. Expected: no duplicate rewards, no negative currency, no crash, deterministic state, correct visual feedback, and correct save behavior.</w:t>
      </w:r>
    </w:p>
    <w:p>
      <w:r>
        <w:t>LL-TEST-461: purchase with exact currency. Expected: no duplicate rewards, no negative currency, no crash, deterministic state, correct visual feedback, and correct save behavior.</w:t>
      </w:r>
    </w:p>
    <w:p>
      <w:r>
        <w:t>LL-TEST-462: purchase with one coin too few. Expected: no duplicate rewards, no negative currency, no crash, deterministic state, correct visual feedback, and correct save behavior.</w:t>
      </w:r>
    </w:p>
    <w:p>
      <w:r>
        <w:t>LL-TEST-463: harvest at exact growth boundary. Expected: no duplicate rewards, no negative currency, no crash, deterministic state, correct visual feedback, and correct save behavior.</w:t>
      </w:r>
    </w:p>
    <w:p>
      <w:r>
        <w:t>LL-TEST-464: refresh immediately after purchase. Expected: no duplicate rewards, no negative currency, no crash, deterministic state, correct visual feedback, and correct save behavior.</w:t>
      </w:r>
    </w:p>
    <w:p>
      <w:r>
        <w:t>LL-TEST-465: close tab after a save-triggering action. Expected: no duplicate rewards, no negative currency, no crash, deterministic state, correct visual feedback, and correct save behavior.</w:t>
      </w:r>
    </w:p>
    <w:p>
      <w:r>
        <w:t>LL-TEST-466: return after short offline period. Expected: no duplicate rewards, no negative currency, no crash, deterministic state, correct visual feedback, and correct save behavior.</w:t>
      </w:r>
    </w:p>
    <w:p>
      <w:r>
        <w:t>LL-TEST-467: return after long offline period. Expected: no duplicate rewards, no negative currency, no crash, deterministic state, correct visual feedback, and correct save behavior.</w:t>
      </w:r>
    </w:p>
    <w:p>
      <w:r>
        <w:t>LL-TEST-468: switch guest to signed-in profile. Expected: no duplicate rewards, no negative currency, no crash, deterministic state, correct visual feedback, and correct save behavior.</w:t>
      </w:r>
    </w:p>
    <w:p>
      <w:r>
        <w:t>LL-TEST-469: load an older save version. Expected: no duplicate rewards, no negative currency, no crash, deterministic state, correct visual feedback, and correct save behavior.</w:t>
      </w:r>
    </w:p>
    <w:p>
      <w:r>
        <w:t>LL-TEST-470: fail a rewarded advertisement. Expected: no duplicate rewards, no negative currency, no crash, deterministic state, correct visual feedback, and correct save behavior.</w:t>
      </w:r>
    </w:p>
    <w:p>
      <w:r>
        <w:t>LL-TEST-471: complete a rewarded advertisement. Expected: no duplicate rewards, no negative currency, no crash, deterministic state, correct visual feedback, and correct save behavior.</w:t>
      </w:r>
    </w:p>
    <w:p>
      <w:r>
        <w:t>LL-TEST-472: resize during animation. Expected: no duplicate rewards, no negative currency, no crash, deterministic state, correct visual feedback, and correct save behavior.</w:t>
      </w:r>
    </w:p>
    <w:p>
      <w:r>
        <w:t>LL-TEST-473: tap repeatedly. Expected: no duplicate rewards, no negative currency, no crash, deterministic state, correct visual feedback, and correct save behavior.</w:t>
      </w:r>
    </w:p>
    <w:p>
      <w:r>
        <w:t>LL-TEST-474: open and close menus rapidly. Expected: no duplicate rewards, no negative currency, no crash, deterministic state, correct visual feedback, and correct save behavior.</w:t>
      </w:r>
    </w:p>
    <w:p>
      <w:r>
        <w:t>LL-TEST-475: perform Sunrise. Expected: no duplicate rewards, no negative currency, no crash, deterministic state, correct visual feedback, and correct save behavior.</w:t>
      </w:r>
    </w:p>
    <w:p>
      <w:r>
        <w:t>LL-TEST-476: start an event near its expiration. Expected: no duplicate rewards, no negative currency, no crash, deterministic state, correct visual feedback, and correct save behavior.</w:t>
      </w:r>
    </w:p>
    <w:p>
      <w:r>
        <w:t>LL-TEST-477: lose network access. Expected: no duplicate rewards, no negative currency, no crash, deterministic state, correct visual feedback, and correct save behavior.</w:t>
      </w:r>
    </w:p>
    <w:p>
      <w:r>
        <w:t>LL-TEST-478: restore network access. Expected: no duplicate rewards, no negative currency, no crash, deterministic state, correct visual feedback, and correct save behavior.</w:t>
      </w:r>
    </w:p>
    <w:p>
      <w:r>
        <w:t>LL-TEST-479: mute and unmute audio. Expected: no duplicate rewards, no negative currency, no crash, deterministic state, correct visual feedback, and correct save behavior.</w:t>
      </w:r>
    </w:p>
    <w:p>
      <w:r>
        <w:t>LL-TEST-480: switch tabs during gameplay. Expected: no duplicate rewards, no negative currency, no crash, deterministic state, correct visual feedback, and correct save behavior.</w:t>
      </w:r>
    </w:p>
    <w:p>
      <w:r>
        <w:t>LL-TEST-481: purchase with exact currency. Expected: no duplicate rewards, no negative currency, no crash, deterministic state, correct visual feedback, and correct save behavior.</w:t>
      </w:r>
    </w:p>
    <w:p>
      <w:r>
        <w:t>LL-TEST-482: purchase with one coin too few. Expected: no duplicate rewards, no negative currency, no crash, deterministic state, correct visual feedback, and correct save behavior.</w:t>
      </w:r>
    </w:p>
    <w:p>
      <w:r>
        <w:t>LL-TEST-483: harvest at exact growth boundary. Expected: no duplicate rewards, no negative currency, no crash, deterministic state, correct visual feedback, and correct save behavior.</w:t>
      </w:r>
    </w:p>
    <w:p>
      <w:r>
        <w:t>LL-TEST-484: refresh immediately after purchase. Expected: no duplicate rewards, no negative currency, no crash, deterministic state, correct visual feedback, and correct save behavior.</w:t>
      </w:r>
    </w:p>
    <w:p>
      <w:r>
        <w:t>LL-TEST-485: close tab after a save-triggering action. Expected: no duplicate rewards, no negative currency, no crash, deterministic state, correct visual feedback, and correct save behavior.</w:t>
      </w:r>
    </w:p>
    <w:p>
      <w:r>
        <w:t>LL-TEST-486: return after short offline period. Expected: no duplicate rewards, no negative currency, no crash, deterministic state, correct visual feedback, and correct save behavior.</w:t>
      </w:r>
    </w:p>
    <w:p>
      <w:r>
        <w:t>LL-TEST-487: return after long offline period. Expected: no duplicate rewards, no negative currency, no crash, deterministic state, correct visual feedback, and correct save behavior.</w:t>
      </w:r>
    </w:p>
    <w:p>
      <w:r>
        <w:t>LL-TEST-488: switch guest to signed-in profile. Expected: no duplicate rewards, no negative currency, no crash, deterministic state, correct visual feedback, and correct save behavior.</w:t>
      </w:r>
    </w:p>
    <w:p>
      <w:r>
        <w:t>LL-TEST-489: load an older save version. Expected: no duplicate rewards, no negative currency, no crash, deterministic state, correct visual feedback, and correct save behavior.</w:t>
      </w:r>
    </w:p>
    <w:p>
      <w:r>
        <w:t>LL-TEST-490: fail a rewarded advertisement. Expected: no duplicate rewards, no negative currency, no crash, deterministic state, correct visual feedback, and correct save behavior.</w:t>
      </w:r>
    </w:p>
    <w:p>
      <w:r>
        <w:t>LL-TEST-491: complete a rewarded advertisement. Expected: no duplicate rewards, no negative currency, no crash, deterministic state, correct visual feedback, and correct save behavior.</w:t>
      </w:r>
    </w:p>
    <w:p>
      <w:r>
        <w:t>LL-TEST-492: resize during animation. Expected: no duplicate rewards, no negative currency, no crash, deterministic state, correct visual feedback, and correct save behavior.</w:t>
      </w:r>
    </w:p>
    <w:p>
      <w:r>
        <w:t>LL-TEST-493: tap repeatedly. Expected: no duplicate rewards, no negative currency, no crash, deterministic state, correct visual feedback, and correct save behavior.</w:t>
      </w:r>
    </w:p>
    <w:p>
      <w:r>
        <w:t>LL-TEST-494: open and close menus rapidly. Expected: no duplicate rewards, no negative currency, no crash, deterministic state, correct visual feedback, and correct save behavior.</w:t>
      </w:r>
    </w:p>
    <w:p>
      <w:r>
        <w:t>LL-TEST-495: perform Sunrise. Expected: no duplicate rewards, no negative currency, no crash, deterministic state, correct visual feedback, and correct save behavior.</w:t>
      </w:r>
    </w:p>
    <w:p>
      <w:r>
        <w:t>LL-TEST-496: start an event near its expiration. Expected: no duplicate rewards, no negative currency, no crash, deterministic state, correct visual feedback, and correct save behavior.</w:t>
      </w:r>
    </w:p>
    <w:p>
      <w:r>
        <w:t>LL-TEST-497: lose network access. Expected: no duplicate rewards, no negative currency, no crash, deterministic state, correct visual feedback, and correct save behavior.</w:t>
      </w:r>
    </w:p>
    <w:p>
      <w:r>
        <w:t>LL-TEST-498: restore network access. Expected: no duplicate rewards, no negative currency, no crash, deterministic state, correct visual feedback, and correct save behavior.</w:t>
      </w:r>
    </w:p>
    <w:p>
      <w:r>
        <w:t>LL-TEST-499: mute and unmute audio. Expected: no duplicate rewards, no negative currency, no crash, deterministic state, correct visual feedback, and correct save behavior.</w:t>
      </w:r>
    </w:p>
    <w:p>
      <w:r>
        <w:t>LL-TEST-500: switch tabs during gameplay. Expected: no duplicate rewards, no negative currency, no crash, deterministic state, correct visual feedback, and correct save behavior.</w:t>
      </w:r>
    </w:p>
    <w:p>
      <w:pPr>
        <w:pStyle w:val="Heading1"/>
      </w:pPr>
      <w:r>
        <w:t>38. Launch and Submission Checklist</w:t>
      </w:r>
    </w:p>
    <w:p>
      <w:r>
        <w:t>☐ Current CrazyGames SDK requirements rechecked immediately before submission.</w:t>
      </w:r>
    </w:p>
    <w:p>
      <w:r>
        <w:t>☐ Gameplay start/stop events verified.</w:t>
      </w:r>
    </w:p>
    <w:p>
      <w:r>
        <w:t>☐ Cloud save verified.</w:t>
      </w:r>
    </w:p>
    <w:p>
      <w:r>
        <w:t>☐ Guest fallback verified.</w:t>
      </w:r>
    </w:p>
    <w:p>
      <w:r>
        <w:t>☐ User identity verified where applicable.</w:t>
      </w:r>
    </w:p>
    <w:p>
      <w:r>
        <w:t>☐ Ads tested in the correct platform environment.</w:t>
      </w:r>
    </w:p>
    <w:p>
      <w:r>
        <w:t>☐ Ad-disabled/basic-stage behavior does not break gameplay.</w:t>
      </w:r>
    </w:p>
    <w:p>
      <w:r>
        <w:t>☐ Mobile and desktop tested.</w:t>
      </w:r>
    </w:p>
    <w:p>
      <w:r>
        <w:t>☐ Host-page scrolling prevented where needed.</w:t>
      </w:r>
    </w:p>
    <w:p>
      <w:r>
        <w:t>☐ Game cover, icon, screenshots, and description match the real game.</w:t>
      </w:r>
    </w:p>
    <w:p>
      <w:r>
        <w:t>☐ No fake features shown in marketing materials.</w:t>
      </w:r>
    </w:p>
    <w:p>
      <w:r>
        <w:t>☐ No copied assets or protected expression from the inspiration game.</w:t>
      </w:r>
    </w:p>
    <w:p>
      <w:r>
        <w:t>☐ All external assets have appropriate rights.</w:t>
      </w:r>
    </w:p>
    <w:p>
      <w:r>
        <w:t>☐ Performance is acceptable on representative devices.</w:t>
      </w:r>
    </w:p>
    <w:p>
      <w:r>
        <w:t>☐ Fresh install and returning save both work.</w:t>
      </w:r>
    </w:p>
    <w:p>
      <w:r>
        <w:t>☐ Corrupt-save recovery has been tested.</w:t>
      </w:r>
    </w:p>
    <w:p>
      <w:pPr>
        <w:pStyle w:val="Heading1"/>
      </w:pPr>
      <w:r>
        <w:t>39. Claude Master Prompt</w:t>
      </w:r>
    </w:p>
    <w:p>
      <w:r>
        <w:t>You are the senior engineer and creative director responsible for building Lemon Lane: Sunny Stand from this bible. Treat this document as the source of truth. Build a real playable 2D HTML5 game, not a static mockup. Inspect the repository first, preserve working code, and implement systems incrementally. Start with the core loop, then add automation, expansion, recipes, prestige, collections, events, saves, and platform integration.</w:t>
      </w:r>
    </w:p>
    <w:p>
      <w:r>
        <w:t>The visual identity must remain cute, cartoony, warm, consistent, and handcrafted. Use rounded silhouettes, soft cocoa outlines, lemon yellow, leaf green, cream, sky blue, and restrained coral. Every important upgrade needs visible feedback. Use shared UI components, shared animation conventions, and shared asset anchors.</w:t>
      </w:r>
    </w:p>
    <w:p>
      <w:r>
        <w:t>Use the current official CrazyGames documentation for SDK methods. Never invent API names. Keep platform code isolated in PlatformAdapter. Support guests. Use supported cloud saving. Use only supported ad calls. Rewarded ads must be explicitly requested by the player and must have a safe failure path.</w:t>
      </w:r>
    </w:p>
    <w:p>
      <w:r>
        <w:t>Never fake cloud saves, profile names, leaderboards, ads, or platform integration. Never leave dead buttons or placeholder copy in a release candidate. Do not copy another game's characters, UI, map, code, dialogue, assets, sound effects, or exact progression.</w:t>
      </w:r>
    </w:p>
    <w:p>
      <w:r>
        <w:t>After each major milestone, run a smoke test, document files changed, record known issues, and update the changelog. The final product should be reliable under refreshes, tab switching, long idle periods, repeated clicks, network failures, and invalid save data.</w:t>
      </w:r>
    </w:p>
    <w:p>
      <w:pPr>
        <w:pStyle w:val="Heading1"/>
      </w:pPr>
      <w:r>
        <w:t>40. Deep Production Guidance</w:t>
      </w:r>
    </w:p>
    <w:p>
      <w:r>
        <w:t>Production Note 001 — Core economy, focus: state ownership. The implementation should make core economy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002 — Lemon production, focus: player feedback. The implementation should make lemon production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003 — Harvesting, focus: visual hierarchy. The implementation should make harvesting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004 — Processing, focus: mobile behavior. The implementation should make processing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005 — Customer queue, focus: desktop behavior. The implementation should make customer queue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006 — Orders, focus: save safety. The implementation should make orders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007 — Tips and combos, focus: balancing. The implementation should make tips and combos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008 — Automation, focus: animation timing. The implementation should make automation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009 — Helpers, focus: audio feedback. The implementation should make helpers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010 — Expansion, focus: error handling. The implementation should make expansion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011 — Recipes, focus: analytics. The implementation should make recipes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012 — Collections, focus: QA. The implementation should make collections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013 — Cosmetics, focus: performance. The implementation should make cosmetics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014 — Quests, focus: content extensibility. The implementation should make quests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015 — Daily rewards, focus: state ownership. The implementation should make daily rewards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016 — Events, focus: player feedback. The implementation should make events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017 — Prestige, focus: visual hierarchy. The implementation should make prestige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018 — Offline progress, focus: mobile behavior. The implementation should make offline progress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019 — Save system, focus: desktop behavior. The implementation should make save system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020 — CrazyGames account integration, focus: save safety. The implementation should make crazygames account integration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021 — Cloud data, focus: balancing. The implementation should make cloud data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022 — Rewarded ads, focus: animation timing. The implementation should make rewarded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023 — Midgame ads, focus: audio feedback. The implementation should make midgame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024 — Analytics, focus: error handling. The implementation should make analytics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025 — Audio, focus: analytics. The implementation should make audio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026 — Animation, focus: QA. The implementation should make animation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027 — Responsive UI, focus: performance. The implementation should make responsive ui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028 — Accessibility, focus: content extensibility. The implementation should make accessibility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029 — Localization, focus: state ownership. The implementation should make localization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030 — Performance, focus: player feedback. The implementation should make performance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031 — QA, focus: visual hierarchy. The implementation should make qa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032 — Anti-exploit, focus: mobile behavior. The implementation should make anti-exploit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033 — Content pipeline, focus: desktop behavior. The implementation should make content pipeline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034 — Core economy, focus: save safety. The implementation should make core economy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035 — Lemon production, focus: balancing. The implementation should make lemon production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036 — Harvesting, focus: animation timing. The implementation should make harvesting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037 — Processing, focus: audio feedback. The implementation should make processing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038 — Customer queue, focus: error handling. The implementation should make customer queue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039 — Orders, focus: analytics. The implementation should make orders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040 — Tips and combos, focus: QA. The implementation should make tips and combos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041 — Automation, focus: performance. The implementation should make automation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042 — Helpers, focus: content extensibility. The implementation should make helpers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043 — Expansion, focus: state ownership. The implementation should make expansion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044 — Recipes, focus: player feedback. The implementation should make recipes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045 — Collections, focus: visual hierarchy. The implementation should make collections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046 — Cosmetics, focus: mobile behavior. The implementation should make cosmetics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047 — Quests, focus: desktop behavior. The implementation should make quests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048 — Daily rewards, focus: save safety. The implementation should make daily rewards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049 — Events, focus: balancing. The implementation should make events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050 — Prestige, focus: animation timing. The implementation should make prestige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051 — Offline progress, focus: audio feedback. The implementation should make offline progress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052 — Save system, focus: error handling. The implementation should make save system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053 — CrazyGames account integration, focus: analytics. The implementation should make crazygames account integration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054 — Cloud data, focus: QA. The implementation should make cloud data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055 — Rewarded ads, focus: performance. The implementation should make rewarded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056 — Midgame ads, focus: content extensibility. The implementation should make midgame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057 — Analytics, focus: state ownership. The implementation should make analytics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058 — Audio, focus: player feedback. The implementation should make audio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059 — Animation, focus: visual hierarchy. The implementation should make animation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060 — Responsive UI, focus: mobile behavior. The implementation should make responsive ui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061 — Accessibility, focus: desktop behavior. The implementation should make accessibility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062 — Localization, focus: save safety. The implementation should make localization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063 — Performance, focus: balancing. The implementation should make performance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064 — QA, focus: animation timing. The implementation should make qa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065 — Anti-exploit, focus: audio feedback. The implementation should make anti-exploit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066 — Content pipeline, focus: error handling. The implementation should make content pipeline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067 — Core economy, focus: analytics. The implementation should make core economy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068 — Lemon production, focus: QA. The implementation should make lemon production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069 — Harvesting, focus: performance. The implementation should make harvesting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070 — Processing, focus: content extensibility. The implementation should make processing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071 — Customer queue, focus: state ownership. The implementation should make customer queue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072 — Orders, focus: player feedback. The implementation should make orders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073 — Tips and combos, focus: visual hierarchy. The implementation should make tips and combos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074 — Automation, focus: mobile behavior. The implementation should make automation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075 — Helpers, focus: desktop behavior. The implementation should make helpers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076 — Expansion, focus: save safety. The implementation should make expansion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077 — Recipes, focus: balancing. The implementation should make recipes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078 — Collections, focus: animation timing. The implementation should make collections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079 — Cosmetics, focus: audio feedback. The implementation should make cosmetics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080 — Quests, focus: error handling. The implementation should make quests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081 — Daily rewards, focus: analytics. The implementation should make daily rewards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082 — Events, focus: QA. The implementation should make events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083 — Prestige, focus: performance. The implementation should make prestige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084 — Offline progress, focus: content extensibility. The implementation should make offline progress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085 — Save system, focus: state ownership. The implementation should make save system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086 — CrazyGames account integration, focus: player feedback. The implementation should make crazygames account integration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087 — Cloud data, focus: visual hierarchy. The implementation should make cloud data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088 — Rewarded ads, focus: mobile behavior. The implementation should make rewarded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089 — Midgame ads, focus: desktop behavior. The implementation should make midgame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090 — Analytics, focus: save safety. The implementation should make analytics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091 — Audio, focus: balancing. The implementation should make audio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092 — Animation, focus: animation timing. The implementation should make animation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093 — Responsive UI, focus: audio feedback. The implementation should make responsive ui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094 — Accessibility, focus: error handling. The implementation should make accessibility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095 — Localization, focus: analytics. The implementation should make localization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096 — Performance, focus: QA. The implementation should make performance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097 — QA, focus: performance. The implementation should make qa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098 — Anti-exploit, focus: content extensibility. The implementation should make anti-exploit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099 — Content pipeline, focus: state ownership. The implementation should make content pipeline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100 — Core economy, focus: player feedback. The implementation should make core economy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101 — Lemon production, focus: visual hierarchy. The implementation should make lemon production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102 — Harvesting, focus: mobile behavior. The implementation should make harvesting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103 — Processing, focus: desktop behavior. The implementation should make processing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104 — Customer queue, focus: save safety. The implementation should make customer queue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105 — Orders, focus: balancing. The implementation should make orders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106 — Tips and combos, focus: animation timing. The implementation should make tips and combos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107 — Automation, focus: audio feedback. The implementation should make automation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108 — Helpers, focus: error handling. The implementation should make helpers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109 — Expansion, focus: analytics. The implementation should make expansion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110 — Recipes, focus: QA. The implementation should make recipes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111 — Collections, focus: performance. The implementation should make collections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112 — Cosmetics, focus: content extensibility. The implementation should make cosmetics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113 — Quests, focus: state ownership. The implementation should make quests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114 — Daily rewards, focus: player feedback. The implementation should make daily rewards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115 — Events, focus: visual hierarchy. The implementation should make events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116 — Prestige, focus: mobile behavior. The implementation should make prestige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117 — Offline progress, focus: desktop behavior. The implementation should make offline progress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118 — Save system, focus: save safety. The implementation should make save system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119 — CrazyGames account integration, focus: balancing. The implementation should make crazygames account integration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120 — Cloud data, focus: animation timing. The implementation should make cloud data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121 — Rewarded ads, focus: audio feedback. The implementation should make rewarded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122 — Midgame ads, focus: error handling. The implementation should make midgame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123 — Analytics, focus: analytics. The implementation should make analytics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124 — Audio, focus: QA. The implementation should make audio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125 — Animation, focus: performance. The implementation should make animation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126 — Responsive UI, focus: content extensibility. The implementation should make responsive ui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127 — Accessibility, focus: state ownership. The implementation should make accessibility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128 — Localization, focus: player feedback. The implementation should make localization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129 — Performance, focus: visual hierarchy. The implementation should make performance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130 — QA, focus: mobile behavior. The implementation should make qa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131 — Anti-exploit, focus: desktop behavior. The implementation should make anti-exploit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132 — Content pipeline, focus: save safety. The implementation should make content pipeline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133 — Core economy, focus: balancing. The implementation should make core economy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134 — Lemon production, focus: animation timing. The implementation should make lemon production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135 — Harvesting, focus: audio feedback. The implementation should make harvesting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136 — Processing, focus: error handling. The implementation should make processing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137 — Customer queue, focus: analytics. The implementation should make customer queue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138 — Orders, focus: QA. The implementation should make orders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139 — Tips and combos, focus: performance. The implementation should make tips and combos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140 — Automation, focus: content extensibility. The implementation should make automation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141 — Helpers, focus: state ownership. The implementation should make helpers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142 — Expansion, focus: player feedback. The implementation should make expansion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143 — Recipes, focus: visual hierarchy. The implementation should make recipes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144 — Collections, focus: mobile behavior. The implementation should make collections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145 — Cosmetics, focus: desktop behavior. The implementation should make cosmetics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146 — Quests, focus: save safety. The implementation should make quests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147 — Daily rewards, focus: balancing. The implementation should make daily rewards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148 — Events, focus: animation timing. The implementation should make events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149 — Prestige, focus: audio feedback. The implementation should make prestige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150 — Offline progress, focus: error handling. The implementation should make offline progress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151 — Save system, focus: analytics. The implementation should make save system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152 — CrazyGames account integration, focus: QA. The implementation should make crazygames account integration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153 — Cloud data, focus: performance. The implementation should make cloud data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154 — Rewarded ads, focus: content extensibility. The implementation should make rewarded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155 — Midgame ads, focus: state ownership. The implementation should make midgame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156 — Analytics, focus: player feedback. The implementation should make analytics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157 — Audio, focus: visual hierarchy. The implementation should make audio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158 — Animation, focus: mobile behavior. The implementation should make animation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159 — Responsive UI, focus: desktop behavior. The implementation should make responsive ui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160 — Accessibility, focus: save safety. The implementation should make accessibility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161 — Localization, focus: balancing. The implementation should make localization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162 — Performance, focus: animation timing. The implementation should make performance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163 — QA, focus: audio feedback. The implementation should make qa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164 — Anti-exploit, focus: error handling. The implementation should make anti-exploit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165 — Content pipeline, focus: analytics. The implementation should make content pipeline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166 — Core economy, focus: QA. The implementation should make core economy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167 — Lemon production, focus: performance. The implementation should make lemon production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168 — Harvesting, focus: content extensibility. The implementation should make harvesting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169 — Processing, focus: state ownership. The implementation should make processing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170 — Customer queue, focus: player feedback. The implementation should make customer queue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171 — Orders, focus: visual hierarchy. The implementation should make orders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172 — Tips and combos, focus: mobile behavior. The implementation should make tips and combos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173 — Automation, focus: desktop behavior. The implementation should make automation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174 — Helpers, focus: save safety. The implementation should make helpers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175 — Expansion, focus: balancing. The implementation should make expansion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176 — Recipes, focus: animation timing. The implementation should make recipes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177 — Collections, focus: audio feedback. The implementation should make collections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178 — Cosmetics, focus: error handling. The implementation should make cosmetics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179 — Quests, focus: analytics. The implementation should make quests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180 — Daily rewards, focus: QA. The implementation should make daily rewards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181 — Events, focus: performance. The implementation should make events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182 — Prestige, focus: content extensibility. The implementation should make prestige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183 — Offline progress, focus: state ownership. The implementation should make offline progress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184 — Save system, focus: player feedback. The implementation should make save system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185 — CrazyGames account integration, focus: visual hierarchy. The implementation should make crazygames account integration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186 — Cloud data, focus: mobile behavior. The implementation should make cloud data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187 — Rewarded ads, focus: desktop behavior. The implementation should make rewarded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188 — Midgame ads, focus: save safety. The implementation should make midgame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189 — Analytics, focus: balancing. The implementation should make analytics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190 — Audio, focus: animation timing. The implementation should make audio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191 — Animation, focus: audio feedback. The implementation should make animation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192 — Responsive UI, focus: error handling. The implementation should make responsive ui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193 — Accessibility, focus: analytics. The implementation should make accessibility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194 — Localization, focus: QA. The implementation should make localization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195 — Performance, focus: performance. The implementation should make performance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196 — QA, focus: content extensibility. The implementation should make qa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197 — Anti-exploit, focus: state ownership. The implementation should make anti-exploit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198 — Content pipeline, focus: player feedback. The implementation should make content pipeline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199 — Core economy, focus: visual hierarchy. The implementation should make core economy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200 — Lemon production, focus: mobile behavior. The implementation should make lemon production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201 — Harvesting, focus: desktop behavior. The implementation should make harvesting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202 — Processing, focus: save safety. The implementation should make processing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203 — Customer queue, focus: balancing. The implementation should make customer queue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204 — Orders, focus: animation timing. The implementation should make orders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205 — Tips and combos, focus: audio feedback. The implementation should make tips and combos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206 — Automation, focus: error handling. The implementation should make automation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207 — Helpers, focus: analytics. The implementation should make helpers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208 — Expansion, focus: QA. The implementation should make expansion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209 — Recipes, focus: performance. The implementation should make recipes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210 — Collections, focus: content extensibility. The implementation should make collections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211 — Cosmetics, focus: state ownership. The implementation should make cosmetics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212 — Quests, focus: player feedback. The implementation should make quests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213 — Daily rewards, focus: visual hierarchy. The implementation should make daily rewards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214 — Events, focus: mobile behavior. The implementation should make events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215 — Prestige, focus: desktop behavior. The implementation should make prestige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216 — Offline progress, focus: save safety. The implementation should make offline progress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217 — Save system, focus: balancing. The implementation should make save system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218 — CrazyGames account integration, focus: animation timing. The implementation should make crazygames account integration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219 — Cloud data, focus: audio feedback. The implementation should make cloud data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220 — Rewarded ads, focus: error handling. The implementation should make rewarded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221 — Midgame ads, focus: analytics. The implementation should make midgame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222 — Analytics, focus: QA. The implementation should make analytics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223 — Audio, focus: performance. The implementation should make audio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224 — Animation, focus: content extensibility. The implementation should make animation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225 — Responsive UI, focus: state ownership. The implementation should make responsive ui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226 — Accessibility, focus: player feedback. The implementation should make accessibility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227 — Localization, focus: visual hierarchy. The implementation should make localization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228 — Performance, focus: mobile behavior. The implementation should make performance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229 — QA, focus: desktop behavior. The implementation should make qa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230 — Anti-exploit, focus: save safety. The implementation should make anti-exploit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231 — Content pipeline, focus: balancing. The implementation should make content pipeline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232 — Core economy, focus: animation timing. The implementation should make core economy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233 — Lemon production, focus: audio feedback. The implementation should make lemon production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234 — Harvesting, focus: error handling. The implementation should make harvesting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235 — Processing, focus: analytics. The implementation should make processing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236 — Customer queue, focus: QA. The implementation should make customer queue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237 — Orders, focus: performance. The implementation should make orders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238 — Tips and combos, focus: content extensibility. The implementation should make tips and combos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239 — Automation, focus: state ownership. The implementation should make automation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240 — Helpers, focus: player feedback. The implementation should make helpers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241 — Expansion, focus: visual hierarchy. The implementation should make expansion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242 — Recipes, focus: mobile behavior. The implementation should make recipes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243 — Collections, focus: desktop behavior. The implementation should make collections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244 — Cosmetics, focus: save safety. The implementation should make cosmetics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245 — Quests, focus: balancing. The implementation should make quests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246 — Daily rewards, focus: animation timing. The implementation should make daily rewards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247 — Events, focus: audio feedback. The implementation should make events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248 — Prestige, focus: error handling. The implementation should make prestige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249 — Offline progress, focus: analytics. The implementation should make offline progress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250 — Save system, focus: QA. The implementation should make save system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251 — CrazyGames account integration, focus: performance. The implementation should make crazygames account integration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252 — Cloud data, focus: content extensibility. The implementation should make cloud data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253 — Rewarded ads, focus: state ownership. The implementation should make rewarded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254 — Midgame ads, focus: player feedback. The implementation should make midgame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255 — Analytics, focus: visual hierarchy. The implementation should make analytics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256 — Audio, focus: mobile behavior. The implementation should make audio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257 — Animation, focus: desktop behavior. The implementation should make animation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258 — Responsive UI, focus: save safety. The implementation should make responsive ui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259 — Accessibility, focus: balancing. The implementation should make accessibility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260 — Localization, focus: animation timing. The implementation should make localization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261 — Performance, focus: audio feedback. The implementation should make performance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262 — QA, focus: error handling. The implementation should make qa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263 — Anti-exploit, focus: analytics. The implementation should make anti-exploit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264 — Content pipeline, focus: QA. The implementation should make content pipeline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265 — Core economy, focus: performance. The implementation should make core economy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266 — Lemon production, focus: content extensibility. The implementation should make lemon production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267 — Harvesting, focus: state ownership. The implementation should make harvesting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268 — Processing, focus: player feedback. The implementation should make processing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269 — Customer queue, focus: visual hierarchy. The implementation should make customer queue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270 — Orders, focus: mobile behavior. The implementation should make orders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271 — Tips and combos, focus: desktop behavior. The implementation should make tips and combos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272 — Automation, focus: save safety. The implementation should make automation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273 — Helpers, focus: balancing. The implementation should make helpers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274 — Expansion, focus: animation timing. The implementation should make expansion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275 — Recipes, focus: audio feedback. The implementation should make recipes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276 — Collections, focus: error handling. The implementation should make collections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277 — Cosmetics, focus: analytics. The implementation should make cosmetics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278 — Quests, focus: QA. The implementation should make quests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279 — Daily rewards, focus: performance. The implementation should make daily rewards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280 — Events, focus: content extensibility. The implementation should make events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281 — Prestige, focus: state ownership. The implementation should make prestige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282 — Offline progress, focus: player feedback. The implementation should make offline progress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283 — Save system, focus: visual hierarchy. The implementation should make save system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284 — CrazyGames account integration, focus: mobile behavior. The implementation should make crazygames account integration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285 — Cloud data, focus: desktop behavior. The implementation should make cloud data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286 — Rewarded ads, focus: save safety. The implementation should make rewarded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287 — Midgame ads, focus: balancing. The implementation should make midgame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288 — Analytics, focus: animation timing. The implementation should make analytics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289 — Audio, focus: audio feedback. The implementation should make audio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290 — Animation, focus: error handling. The implementation should make animation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291 — Responsive UI, focus: analytics. The implementation should make responsive ui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292 — Accessibility, focus: QA. The implementation should make accessibility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293 — Localization, focus: performance. The implementation should make localization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294 — Performance, focus: content extensibility. The implementation should make performance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295 — QA, focus: state ownership. The implementation should make qa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296 — Anti-exploit, focus: player feedback. The implementation should make anti-exploit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297 — Content pipeline, focus: visual hierarchy. The implementation should make content pipeline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298 — Core economy, focus: mobile behavior. The implementation should make core economy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299 — Lemon production, focus: desktop behavior. The implementation should make lemon production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300 — Harvesting, focus: save safety. The implementation should make harvesting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301 — Processing, focus: balancing. The implementation should make processing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302 — Customer queue, focus: animation timing. The implementation should make customer queue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303 — Orders, focus: audio feedback. The implementation should make orders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304 — Tips and combos, focus: error handling. The implementation should make tips and combos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305 — Automation, focus: analytics. The implementation should make automation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306 — Helpers, focus: QA. The implementation should make helpers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307 — Expansion, focus: performance. The implementation should make expansion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308 — Recipes, focus: content extensibility. The implementation should make recipes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309 — Collections, focus: state ownership. The implementation should make collections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310 — Cosmetics, focus: player feedback. The implementation should make cosmetics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311 — Quests, focus: visual hierarchy. The implementation should make quests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312 — Daily rewards, focus: mobile behavior. The implementation should make daily rewards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313 — Events, focus: desktop behavior. The implementation should make events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314 — Prestige, focus: save safety. The implementation should make prestige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315 — Offline progress, focus: balancing. The implementation should make offline progress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316 — Save system, focus: animation timing. The implementation should make save system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317 — CrazyGames account integration, focus: audio feedback. The implementation should make crazygames account integration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318 — Cloud data, focus: error handling. The implementation should make cloud data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319 — Rewarded ads, focus: analytics. The implementation should make rewarded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320 — Midgame ads, focus: QA. The implementation should make midgame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321 — Analytics, focus: performance. The implementation should make analytics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322 — Audio, focus: content extensibility. The implementation should make audio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323 — Animation, focus: state ownership. The implementation should make animation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324 — Responsive UI, focus: player feedback. The implementation should make responsive ui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325 — Accessibility, focus: visual hierarchy. The implementation should make accessibility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326 — Localization, focus: mobile behavior. The implementation should make localization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327 — Performance, focus: desktop behavior. The implementation should make performance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328 — QA, focus: save safety. The implementation should make qa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329 — Anti-exploit, focus: balancing. The implementation should make anti-exploit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330 — Content pipeline, focus: animation timing. The implementation should make content pipeline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331 — Core economy, focus: audio feedback. The implementation should make core economy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332 — Lemon production, focus: error handling. The implementation should make lemon production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333 — Harvesting, focus: analytics. The implementation should make harvesting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334 — Processing, focus: QA. The implementation should make processing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335 — Customer queue, focus: performance. The implementation should make customer queue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336 — Orders, focus: content extensibility. The implementation should make orders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337 — Tips and combos, focus: state ownership. The implementation should make tips and combos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338 — Automation, focus: player feedback. The implementation should make automation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339 — Helpers, focus: visual hierarchy. The implementation should make helpers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340 — Expansion, focus: mobile behavior. The implementation should make expansion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341 — Recipes, focus: desktop behavior. The implementation should make recipes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342 — Collections, focus: save safety. The implementation should make collections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343 — Cosmetics, focus: balancing. The implementation should make cosmetics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344 — Quests, focus: animation timing. The implementation should make quests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345 — Daily rewards, focus: audio feedback. The implementation should make daily rewards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346 — Events, focus: error handling. The implementation should make events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347 — Prestige, focus: analytics. The implementation should make prestige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348 — Offline progress, focus: QA. The implementation should make offline progress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349 — Save system, focus: performance. The implementation should make save system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350 — CrazyGames account integration, focus: content extensibility. The implementation should make crazygames account integration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351 — Cloud data, focus: state ownership. The implementation should make cloud data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352 — Rewarded ads, focus: player feedback. The implementation should make rewarded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353 — Midgame ads, focus: visual hierarchy. The implementation should make midgame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354 — Analytics, focus: mobile behavior. The implementation should make analytics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355 — Audio, focus: desktop behavior. The implementation should make audio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356 — Animation, focus: save safety. The implementation should make animation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357 — Responsive UI, focus: balancing. The implementation should make responsive ui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358 — Accessibility, focus: animation timing. The implementation should make accessibility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359 — Localization, focus: audio feedback. The implementation should make localization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360 — Performance, focus: error handling. The implementation should make performance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361 — QA, focus: analytics. The implementation should make qa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362 — Anti-exploit, focus: QA. The implementation should make anti-exploit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363 — Content pipeline, focus: performance. The implementation should make content pipeline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364 — Core economy, focus: content extensibility. The implementation should make core economy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365 — Lemon production, focus: state ownership. The implementation should make lemon production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366 — Harvesting, focus: player feedback. The implementation should make harvesting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367 — Processing, focus: visual hierarchy. The implementation should make processing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368 — Customer queue, focus: mobile behavior. The implementation should make customer queue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369 — Orders, focus: desktop behavior. The implementation should make orders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370 — Tips and combos, focus: save safety. The implementation should make tips and combos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371 — Automation, focus: balancing. The implementation should make automation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372 — Helpers, focus: animation timing. The implementation should make helpers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373 — Expansion, focus: audio feedback. The implementation should make expansion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374 — Recipes, focus: error handling. The implementation should make recipes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375 — Collections, focus: analytics. The implementation should make collections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376 — Cosmetics, focus: QA. The implementation should make cosmetics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377 — Quests, focus: performance. The implementation should make quests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378 — Daily rewards, focus: content extensibility. The implementation should make daily rewards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379 — Events, focus: state ownership. The implementation should make events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380 — Prestige, focus: player feedback. The implementation should make prestige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381 — Offline progress, focus: visual hierarchy. The implementation should make offline progress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382 — Save system, focus: mobile behavior. The implementation should make save system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383 — CrazyGames account integration, focus: desktop behavior. The implementation should make crazygames account integration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384 — Cloud data, focus: save safety. The implementation should make cloud data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385 — Rewarded ads, focus: balancing. The implementation should make rewarded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386 — Midgame ads, focus: animation timing. The implementation should make midgame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387 — Analytics, focus: audio feedback. The implementation should make analytics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388 — Audio, focus: error handling. The implementation should make audio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389 — Animation, focus: analytics. The implementation should make animation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390 — Responsive UI, focus: QA. The implementation should make responsive ui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391 — Accessibility, focus: performance. The implementation should make accessibility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392 — Localization, focus: content extensibility. The implementation should make localization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393 — Performance, focus: state ownership. The implementation should make performance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394 — QA, focus: player feedback. The implementation should make qa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395 — Anti-exploit, focus: visual hierarchy. The implementation should make anti-exploit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396 — Content pipeline, focus: mobile behavior. The implementation should make content pipeline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397 — Core economy, focus: desktop behavior. The implementation should make core economy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398 — Lemon production, focus: save safety. The implementation should make lemon production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399 — Harvesting, focus: balancing. The implementation should make harvesting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400 — Processing, focus: animation timing. The implementation should make processing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401 — Customer queue, focus: audio feedback. The implementation should make customer queue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402 — Orders, focus: error handling. The implementation should make orders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403 — Tips and combos, focus: analytics. The implementation should make tips and combos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404 — Automation, focus: QA. The implementation should make automation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405 — Helpers, focus: performance. The implementation should make helpers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406 — Expansion, focus: content extensibility. The implementation should make expansion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407 — Recipes, focus: state ownership. The implementation should make recipes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408 — Collections, focus: player feedback. The implementation should make collections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409 — Cosmetics, focus: visual hierarchy. The implementation should make cosmetics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410 — Quests, focus: mobile behavior. The implementation should make quests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411 — Daily rewards, focus: desktop behavior. The implementation should make daily rewards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412 — Events, focus: save safety. The implementation should make events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413 — Prestige, focus: balancing. The implementation should make prestige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414 — Offline progress, focus: animation timing. The implementation should make offline progress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415 — Save system, focus: audio feedback. The implementation should make save system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416 — CrazyGames account integration, focus: error handling. The implementation should make crazygames account integration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417 — Cloud data, focus: analytics. The implementation should make cloud data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418 — Rewarded ads, focus: QA. The implementation should make rewarded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419 — Midgame ads, focus: performance. The implementation should make midgame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420 — Analytics, focus: content extensibility. The implementation should make analytics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421 — Audio, focus: state ownership. The implementation should make audio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422 — Animation, focus: player feedback. The implementation should make animation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423 — Responsive UI, focus: visual hierarchy. The implementation should make responsive ui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424 — Accessibility, focus: mobile behavior. The implementation should make accessibility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425 — Localization, focus: desktop behavior. The implementation should make localization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426 — Performance, focus: save safety. The implementation should make performance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427 — QA, focus: balancing. The implementation should make qa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428 — Anti-exploit, focus: animation timing. The implementation should make anti-exploit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429 — Content pipeline, focus: audio feedback. The implementation should make content pipeline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430 — Core economy, focus: error handling. The implementation should make core economy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431 — Lemon production, focus: analytics. The implementation should make lemon production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432 — Harvesting, focus: QA. The implementation should make harvesting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433 — Processing, focus: performance. The implementation should make processing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434 — Customer queue, focus: content extensibility. The implementation should make customer queue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435 — Orders, focus: state ownership. The implementation should make orders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436 — Tips and combos, focus: player feedback. The implementation should make tips and combos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437 — Automation, focus: visual hierarchy. The implementation should make automation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438 — Helpers, focus: mobile behavior. The implementation should make helpers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439 — Expansion, focus: desktop behavior. The implementation should make expansion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440 — Recipes, focus: save safety. The implementation should make recipes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441 — Collections, focus: balancing. The implementation should make collections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442 — Cosmetics, focus: animation timing. The implementation should make cosmetics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443 — Quests, focus: audio feedback. The implementation should make quests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444 — Daily rewards, focus: error handling. The implementation should make daily rewards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445 — Events, focus: analytics. The implementation should make events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446 — Prestige, focus: QA. The implementation should make prestige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447 — Offline progress, focus: performance. The implementation should make offline progress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448 — Save system, focus: content extensibility. The implementation should make save system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449 — CrazyGames account integration, focus: state ownership. The implementation should make crazygames account integration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450 — Cloud data, focus: player feedback. The implementation should make cloud data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451 — Rewarded ads, focus: visual hierarchy. The implementation should make rewarded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452 — Midgame ads, focus: mobile behavior. The implementation should make midgame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453 — Analytics, focus: desktop behavior. The implementation should make analytics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454 — Audio, focus: save safety. The implementation should make audio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455 — Animation, focus: balancing. The implementation should make animation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456 — Responsive UI, focus: animation timing. The implementation should make responsive ui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457 — Accessibility, focus: audio feedback. The implementation should make accessibility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458 — Localization, focus: error handling. The implementation should make localization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459 — Performance, focus: analytics. The implementation should make performance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460 — QA, focus: QA. The implementation should make qa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461 — Anti-exploit, focus: performance. The implementation should make anti-exploit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462 — Content pipeline, focus: content extensibility. The implementation should make content pipeline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463 — Core economy, focus: state ownership. The implementation should make core economy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464 — Lemon production, focus: player feedback. The implementation should make lemon production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465 — Harvesting, focus: visual hierarchy. The implementation should make harvesting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466 — Processing, focus: mobile behavior. The implementation should make processing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467 — Customer queue, focus: desktop behavior. The implementation should make customer queue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468 — Orders, focus: save safety. The implementation should make orders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469 — Tips and combos, focus: balancing. The implementation should make tips and combos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470 — Automation, focus: animation timing. The implementation should make automation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471 — Helpers, focus: audio feedback. The implementation should make helpers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472 — Expansion, focus: error handling. The implementation should make expansion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473 — Recipes, focus: analytics. The implementation should make recipes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474 — Collections, focus: QA. The implementation should make collections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475 — Cosmetics, focus: performance. The implementation should make cosmetics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476 — Quests, focus: content extensibility. The implementation should make quests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477 — Daily rewards, focus: state ownership. The implementation should make daily rewards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478 — Events, focus: player feedback. The implementation should make events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479 — Prestige, focus: visual hierarchy. The implementation should make prestige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480 — Offline progress, focus: mobile behavior. The implementation should make offline progress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481 — Save system, focus: desktop behavior. The implementation should make save system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482 — CrazyGames account integration, focus: save safety. The implementation should make crazygames account integration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483 — Cloud data, focus: balancing. The implementation should make cloud data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484 — Rewarded ads, focus: animation timing. The implementation should make rewarded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485 — Midgame ads, focus: audio feedback. The implementation should make midgame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486 — Analytics, focus: error handling. The implementation should make analytics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487 — Audio, focus: analytics. The implementation should make audio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488 — Animation, focus: QA. The implementation should make animation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489 — Responsive UI, focus: performance. The implementation should make responsive ui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490 — Accessibility, focus: content extensibility. The implementation should make accessibility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491 — Localization, focus: state ownership. The implementation should make localization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492 — Performance, focus: player feedback. The implementation should make performance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493 — QA, focus: visual hierarchy. The implementation should make qa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494 — Anti-exploit, focus: mobile behavior. The implementation should make anti-exploit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495 — Content pipeline, focus: desktop behavior. The implementation should make content pipeline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496 — Core economy, focus: save safety. The implementation should make core economy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497 — Lemon production, focus: balancing. The implementation should make lemon production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498 — Harvesting, focus: animation timing. The implementation should make harvesting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499 — Processing, focus: audio feedback. The implementation should make processing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500 — Customer queue, focus: error handling. The implementation should make customer queue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501 — Orders, focus: analytics. The implementation should make orders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502 — Tips and combos, focus: QA. The implementation should make tips and combos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503 — Automation, focus: performance. The implementation should make automation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504 — Helpers, focus: content extensibility. The implementation should make helpers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505 — Expansion, focus: state ownership. The implementation should make expansion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506 — Recipes, focus: player feedback. The implementation should make recipes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507 — Collections, focus: visual hierarchy. The implementation should make collections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508 — Cosmetics, focus: mobile behavior. The implementation should make cosmetics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509 — Quests, focus: desktop behavior. The implementation should make quests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510 — Daily rewards, focus: save safety. The implementation should make daily rewards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511 — Events, focus: balancing. The implementation should make events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512 — Prestige, focus: animation timing. The implementation should make prestige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513 — Offline progress, focus: audio feedback. The implementation should make offline progress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514 — Save system, focus: error handling. The implementation should make save system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515 — CrazyGames account integration, focus: analytics. The implementation should make crazygames account integration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516 — Cloud data, focus: QA. The implementation should make cloud data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517 — Rewarded ads, focus: performance. The implementation should make rewarded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518 — Midgame ads, focus: content extensibility. The implementation should make midgame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519 — Analytics, focus: state ownership. The implementation should make analytics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520 — Audio, focus: player feedback. The implementation should make audio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521 — Animation, focus: visual hierarchy. The implementation should make animation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522 — Responsive UI, focus: mobile behavior. The implementation should make responsive ui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523 — Accessibility, focus: desktop behavior. The implementation should make accessibility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524 — Localization, focus: save safety. The implementation should make localization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525 — Performance, focus: balancing. The implementation should make performance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526 — QA, focus: animation timing. The implementation should make qa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527 — Anti-exploit, focus: audio feedback. The implementation should make anti-exploit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528 — Content pipeline, focus: error handling. The implementation should make content pipeline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529 — Core economy, focus: analytics. The implementation should make core economy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530 — Lemon production, focus: QA. The implementation should make lemon production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531 — Harvesting, focus: performance. The implementation should make harvesting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532 — Processing, focus: content extensibility. The implementation should make processing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533 — Customer queue, focus: state ownership. The implementation should make customer queue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534 — Orders, focus: player feedback. The implementation should make orders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535 — Tips and combos, focus: visual hierarchy. The implementation should make tips and combos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536 — Automation, focus: mobile behavior. The implementation should make automation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537 — Helpers, focus: desktop behavior. The implementation should make helpers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538 — Expansion, focus: save safety. The implementation should make expansion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539 — Recipes, focus: balancing. The implementation should make recipes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540 — Collections, focus: animation timing. The implementation should make collections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541 — Cosmetics, focus: audio feedback. The implementation should make cosmetics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542 — Quests, focus: error handling. The implementation should make quests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543 — Daily rewards, focus: analytics. The implementation should make daily rewards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544 — Events, focus: QA. The implementation should make events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545 — Prestige, focus: performance. The implementation should make prestige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546 — Offline progress, focus: content extensibility. The implementation should make offline progress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547 — Save system, focus: state ownership. The implementation should make save system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548 — CrazyGames account integration, focus: player feedback. The implementation should make crazygames account integration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549 — Cloud data, focus: visual hierarchy. The implementation should make cloud data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550 — Rewarded ads, focus: mobile behavior. The implementation should make rewarded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551 — Midgame ads, focus: desktop behavior. The implementation should make midgame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552 — Analytics, focus: save safety. The implementation should make analytics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553 — Audio, focus: balancing. The implementation should make audio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554 — Animation, focus: animation timing. The implementation should make animation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555 — Responsive UI, focus: audio feedback. The implementation should make responsive ui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556 — Accessibility, focus: error handling. The implementation should make accessibility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557 — Localization, focus: analytics. The implementation should make localization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558 — Performance, focus: QA. The implementation should make performance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559 — QA, focus: performance. The implementation should make qa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560 — Anti-exploit, focus: content extensibility. The implementation should make anti-exploit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561 — Content pipeline, focus: state ownership. The implementation should make content pipeline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562 — Core economy, focus: player feedback. The implementation should make core economy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563 — Lemon production, focus: visual hierarchy. The implementation should make lemon production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564 — Harvesting, focus: mobile behavior. The implementation should make harvesting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565 — Processing, focus: desktop behavior. The implementation should make processing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566 — Customer queue, focus: save safety. The implementation should make customer queue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567 — Orders, focus: balancing. The implementation should make orders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568 — Tips and combos, focus: animation timing. The implementation should make tips and combos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569 — Automation, focus: audio feedback. The implementation should make automation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570 — Helpers, focus: error handling. The implementation should make helpers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571 — Expansion, focus: analytics. The implementation should make expansion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572 — Recipes, focus: QA. The implementation should make recipes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573 — Collections, focus: performance. The implementation should make collections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574 — Cosmetics, focus: content extensibility. The implementation should make cosmetics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575 — Quests, focus: state ownership. The implementation should make quests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576 — Daily rewards, focus: player feedback. The implementation should make daily rewards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577 — Events, focus: visual hierarchy. The implementation should make events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578 — Prestige, focus: mobile behavior. The implementation should make prestige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579 — Offline progress, focus: desktop behavior. The implementation should make offline progress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580 — Save system, focus: save safety. The implementation should make save system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581 — CrazyGames account integration, focus: balancing. The implementation should make crazygames account integration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582 — Cloud data, focus: animation timing. The implementation should make cloud data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583 — Rewarded ads, focus: audio feedback. The implementation should make rewarded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584 — Midgame ads, focus: error handling. The implementation should make midgame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585 — Analytics, focus: analytics. The implementation should make analytics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586 — Audio, focus: QA. The implementation should make audio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587 — Animation, focus: performance. The implementation should make animation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588 — Responsive UI, focus: content extensibility. The implementation should make responsive ui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589 — Accessibility, focus: state ownership. The implementation should make accessibility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590 — Localization, focus: player feedback. The implementation should make localization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591 — Performance, focus: visual hierarchy. The implementation should make performance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592 — QA, focus: mobile behavior. The implementation should make qa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593 — Anti-exploit, focus: desktop behavior. The implementation should make anti-exploit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594 — Content pipeline, focus: save safety. The implementation should make content pipeline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595 — Core economy, focus: balancing. The implementation should make core economy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596 — Lemon production, focus: animation timing. The implementation should make lemon production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597 — Harvesting, focus: audio feedback. The implementation should make harvesting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598 — Processing, focus: error handling. The implementation should make processing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599 — Customer queue, focus: analytics. The implementation should make customer queue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600 — Orders, focus: QA. The implementation should make orders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601 — Tips and combos, focus: performance. The implementation should make tips and combos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602 — Automation, focus: content extensibility. The implementation should make automation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603 — Helpers, focus: state ownership. The implementation should make helpers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604 — Expansion, focus: player feedback. The implementation should make expansion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605 — Recipes, focus: visual hierarchy. The implementation should make recipes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606 — Collections, focus: mobile behavior. The implementation should make collections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607 — Cosmetics, focus: desktop behavior. The implementation should make cosmetics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608 — Quests, focus: save safety. The implementation should make quests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609 — Daily rewards, focus: balancing. The implementation should make daily rewards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610 — Events, focus: animation timing. The implementation should make events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611 — Prestige, focus: audio feedback. The implementation should make prestige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612 — Offline progress, focus: error handling. The implementation should make offline progress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613 — Save system, focus: analytics. The implementation should make save system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614 — CrazyGames account integration, focus: QA. The implementation should make crazygames account integration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615 — Cloud data, focus: performance. The implementation should make cloud data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616 — Rewarded ads, focus: content extensibility. The implementation should make rewarded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617 — Midgame ads, focus: state ownership. The implementation should make midgame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618 — Analytics, focus: player feedback. The implementation should make analytics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619 — Audio, focus: visual hierarchy. The implementation should make audio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620 — Animation, focus: mobile behavior. The implementation should make animation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621 — Responsive UI, focus: desktop behavior. The implementation should make responsive ui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622 — Accessibility, focus: save safety. The implementation should make accessibility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623 — Localization, focus: balancing. The implementation should make localization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624 — Performance, focus: animation timing. The implementation should make performance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625 — QA, focus: audio feedback. The implementation should make qa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626 — Anti-exploit, focus: error handling. The implementation should make anti-exploit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627 — Content pipeline, focus: analytics. The implementation should make content pipeline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628 — Core economy, focus: QA. The implementation should make core economy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629 — Lemon production, focus: performance. The implementation should make lemon production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630 — Harvesting, focus: content extensibility. The implementation should make harvesting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631 — Processing, focus: state ownership. The implementation should make processing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632 — Customer queue, focus: player feedback. The implementation should make customer queue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633 — Orders, focus: visual hierarchy. The implementation should make orders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634 — Tips and combos, focus: mobile behavior. The implementation should make tips and combos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635 — Automation, focus: desktop behavior. The implementation should make automation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636 — Helpers, focus: save safety. The implementation should make helpers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637 — Expansion, focus: balancing. The implementation should make expansion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638 — Recipes, focus: animation timing. The implementation should make recipes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639 — Collections, focus: audio feedback. The implementation should make collections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640 — Cosmetics, focus: error handling. The implementation should make cosmetics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641 — Quests, focus: analytics. The implementation should make quests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642 — Daily rewards, focus: QA. The implementation should make daily rewards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643 — Events, focus: performance. The implementation should make events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644 — Prestige, focus: content extensibility. The implementation should make prestige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645 — Offline progress, focus: state ownership. The implementation should make offline progress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646 — Save system, focus: player feedback. The implementation should make save system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647 — CrazyGames account integration, focus: visual hierarchy. The implementation should make crazygames account integration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648 — Cloud data, focus: mobile behavior. The implementation should make cloud data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649 — Rewarded ads, focus: desktop behavior. The implementation should make rewarded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650 — Midgame ads, focus: save safety. The implementation should make midgame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651 — Analytics, focus: balancing. The implementation should make analytics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652 — Audio, focus: animation timing. The implementation should make audio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653 — Animation, focus: audio feedback. The implementation should make animation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654 — Responsive UI, focus: error handling. The implementation should make responsive ui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655 — Accessibility, focus: analytics. The implementation should make accessibility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656 — Localization, focus: QA. The implementation should make localization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657 — Performance, focus: performance. The implementation should make performance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658 — QA, focus: content extensibility. The implementation should make qa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659 — Anti-exploit, focus: state ownership. The implementation should make anti-exploit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660 — Content pipeline, focus: player feedback. The implementation should make content pipeline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661 — Core economy, focus: visual hierarchy. The implementation should make core economy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662 — Lemon production, focus: mobile behavior. The implementation should make lemon production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663 — Harvesting, focus: desktop behavior. The implementation should make harvesting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664 — Processing, focus: save safety. The implementation should make processing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665 — Customer queue, focus: balancing. The implementation should make customer queue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666 — Orders, focus: animation timing. The implementation should make orders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667 — Tips and combos, focus: audio feedback. The implementation should make tips and combos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668 — Automation, focus: error handling. The implementation should make automation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669 — Helpers, focus: analytics. The implementation should make helpers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670 — Expansion, focus: QA. The implementation should make expansion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671 — Recipes, focus: performance. The implementation should make recipes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672 — Collections, focus: content extensibility. The implementation should make collections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673 — Cosmetics, focus: state ownership. The implementation should make cosmetics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674 — Quests, focus: player feedback. The implementation should make quests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675 — Daily rewards, focus: visual hierarchy. The implementation should make daily rewards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676 — Events, focus: mobile behavior. The implementation should make events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677 — Prestige, focus: desktop behavior. The implementation should make prestige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678 — Offline progress, focus: save safety. The implementation should make offline progress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679 — Save system, focus: balancing. The implementation should make save system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680 — CrazyGames account integration, focus: animation timing. The implementation should make crazygames account integration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681 — Cloud data, focus: audio feedback. The implementation should make cloud data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682 — Rewarded ads, focus: error handling. The implementation should make rewarded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683 — Midgame ads, focus: analytics. The implementation should make midgame ads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684 — Analytics, focus: QA. The implementation should make analytics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685 — Audio, focus: performance. The implementation should make audio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686 — Animation, focus: content extensibility. The implementation should make animation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687 — Responsive UI, focus: state ownership. The implementation should make responsive ui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688 — Accessibility, focus: player feedback. The implementation should make accessibility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689 — Localization, focus: visual hierarchy. The implementation should make localization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690 — Performance, focus: mobile behavior. The implementation should make performance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691 — QA, focus: desktop behavior. The implementation should make qa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692 — Anti-exploit, focus: save safety. The implementation should make anti-exploit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693 — Content pipeline, focus: balancing. The implementation should make content pipeline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694 — Core economy, focus: animation timing. The implementation should make core economy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695 — Lemon production, focus: audio feedback. The implementation should make lemon production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696 — Harvesting, focus: error handling. The implementation should make harvesting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697 — Processing, focus: analytics. The implementation should make processing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698 — Customer queue, focus: QA. The implementation should make customer queue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699 — Orders, focus: performance. The implementation should make orders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r>
        <w:t>Production Note 700 — Tips and combos, focus: content extensibility. The implementation should make tips and combos understandable through direct cause-and-effect. Do not solve a system problem by adding another layer of UI if the underlying world representation can communicate it. Keep durable state explicit, derived values deterministic, and configuration centralized. If the player performs the same action repeatedly, the game should remain stable and should never duplicate rewards. If a platform request fails, the local game should degrade gracefully rather than freeze. If an asset is missing, use a safe placeholder and surface the issue to development logs without crashing the player session. Every production decision should preserve the cozy, cheerful, toy-like identity of Lemon Lane.</w:t>
      </w:r>
    </w:p>
    <w:p>
      <w:pPr>
        <w:pStyle w:val="Heading1"/>
      </w:pPr>
      <w:r>
        <w:t>41. Decision Log Template</w:t>
      </w:r>
    </w:p>
    <w:p>
      <w:r>
        <w:t>Decision 001: record the question, options considered, chosen solution, reason, affected systems, save-schema impact, art impact, balance impact, QA impact, and rollback plan. Do not make irreversible save changes without a migration strategy.</w:t>
      </w:r>
    </w:p>
    <w:p>
      <w:r>
        <w:t>Decision 002: record the question, options considered, chosen solution, reason, affected systems, save-schema impact, art impact, balance impact, QA impact, and rollback plan. Do not make irreversible save changes without a migration strategy.</w:t>
      </w:r>
    </w:p>
    <w:p>
      <w:r>
        <w:t>Decision 003: record the question, options considered, chosen solution, reason, affected systems, save-schema impact, art impact, balance impact, QA impact, and rollback plan. Do not make irreversible save changes without a migration strategy.</w:t>
      </w:r>
    </w:p>
    <w:p>
      <w:r>
        <w:t>Decision 004: record the question, options considered, chosen solution, reason, affected systems, save-schema impact, art impact, balance impact, QA impact, and rollback plan. Do not make irreversible save changes without a migration strategy.</w:t>
      </w:r>
    </w:p>
    <w:p>
      <w:r>
        <w:t>Decision 005: record the question, options considered, chosen solution, reason, affected systems, save-schema impact, art impact, balance impact, QA impact, and rollback plan. Do not make irreversible save changes without a migration strategy.</w:t>
      </w:r>
    </w:p>
    <w:p>
      <w:r>
        <w:t>Decision 006: record the question, options considered, chosen solution, reason, affected systems, save-schema impact, art impact, balance impact, QA impact, and rollback plan. Do not make irreversible save changes without a migration strategy.</w:t>
      </w:r>
    </w:p>
    <w:p>
      <w:r>
        <w:t>Decision 007: record the question, options considered, chosen solution, reason, affected systems, save-schema impact, art impact, balance impact, QA impact, and rollback plan. Do not make irreversible save changes without a migration strategy.</w:t>
      </w:r>
    </w:p>
    <w:p>
      <w:r>
        <w:t>Decision 008: record the question, options considered, chosen solution, reason, affected systems, save-schema impact, art impact, balance impact, QA impact, and rollback plan. Do not make irreversible save changes without a migration strategy.</w:t>
      </w:r>
    </w:p>
    <w:p>
      <w:r>
        <w:t>Decision 009: record the question, options considered, chosen solution, reason, affected systems, save-schema impact, art impact, balance impact, QA impact, and rollback plan. Do not make irreversible save changes without a migration strategy.</w:t>
      </w:r>
    </w:p>
    <w:p>
      <w:r>
        <w:t>Decision 010: record the question, options considered, chosen solution, reason, affected systems, save-schema impact, art impact, balance impact, QA impact, and rollback plan. Do not make irreversible save changes without a migration strategy.</w:t>
      </w:r>
    </w:p>
    <w:p>
      <w:r>
        <w:t>Decision 011: record the question, options considered, chosen solution, reason, affected systems, save-schema impact, art impact, balance impact, QA impact, and rollback plan. Do not make irreversible save changes without a migration strategy.</w:t>
      </w:r>
    </w:p>
    <w:p>
      <w:r>
        <w:t>Decision 012: record the question, options considered, chosen solution, reason, affected systems, save-schema impact, art impact, balance impact, QA impact, and rollback plan. Do not make irreversible save changes without a migration strategy.</w:t>
      </w:r>
    </w:p>
    <w:p>
      <w:r>
        <w:t>Decision 013: record the question, options considered, chosen solution, reason, affected systems, save-schema impact, art impact, balance impact, QA impact, and rollback plan. Do not make irreversible save changes without a migration strategy.</w:t>
      </w:r>
    </w:p>
    <w:p>
      <w:r>
        <w:t>Decision 014: record the question, options considered, chosen solution, reason, affected systems, save-schema impact, art impact, balance impact, QA impact, and rollback plan. Do not make irreversible save changes without a migration strategy.</w:t>
      </w:r>
    </w:p>
    <w:p>
      <w:r>
        <w:t>Decision 015: record the question, options considered, chosen solution, reason, affected systems, save-schema impact, art impact, balance impact, QA impact, and rollback plan. Do not make irreversible save changes without a migration strategy.</w:t>
      </w:r>
    </w:p>
    <w:p>
      <w:r>
        <w:t>Decision 016: record the question, options considered, chosen solution, reason, affected systems, save-schema impact, art impact, balance impact, QA impact, and rollback plan. Do not make irreversible save changes without a migration strategy.</w:t>
      </w:r>
    </w:p>
    <w:p>
      <w:r>
        <w:t>Decision 017: record the question, options considered, chosen solution, reason, affected systems, save-schema impact, art impact, balance impact, QA impact, and rollback plan. Do not make irreversible save changes without a migration strategy.</w:t>
      </w:r>
    </w:p>
    <w:p>
      <w:r>
        <w:t>Decision 018: record the question, options considered, chosen solution, reason, affected systems, save-schema impact, art impact, balance impact, QA impact, and rollback plan. Do not make irreversible save changes without a migration strategy.</w:t>
      </w:r>
    </w:p>
    <w:p>
      <w:r>
        <w:t>Decision 019: record the question, options considered, chosen solution, reason, affected systems, save-schema impact, art impact, balance impact, QA impact, and rollback plan. Do not make irreversible save changes without a migration strategy.</w:t>
      </w:r>
    </w:p>
    <w:p>
      <w:r>
        <w:t>Decision 020: record the question, options considered, chosen solution, reason, affected systems, save-schema impact, art impact, balance impact, QA impact, and rollback plan. Do not make irreversible save changes without a migration strategy.</w:t>
      </w:r>
    </w:p>
    <w:p>
      <w:r>
        <w:t>Decision 021: record the question, options considered, chosen solution, reason, affected systems, save-schema impact, art impact, balance impact, QA impact, and rollback plan. Do not make irreversible save changes without a migration strategy.</w:t>
      </w:r>
    </w:p>
    <w:p>
      <w:r>
        <w:t>Decision 022: record the question, options considered, chosen solution, reason, affected systems, save-schema impact, art impact, balance impact, QA impact, and rollback plan. Do not make irreversible save changes without a migration strategy.</w:t>
      </w:r>
    </w:p>
    <w:p>
      <w:r>
        <w:t>Decision 023: record the question, options considered, chosen solution, reason, affected systems, save-schema impact, art impact, balance impact, QA impact, and rollback plan. Do not make irreversible save changes without a migration strategy.</w:t>
      </w:r>
    </w:p>
    <w:p>
      <w:r>
        <w:t>Decision 024: record the question, options considered, chosen solution, reason, affected systems, save-schema impact, art impact, balance impact, QA impact, and rollback plan. Do not make irreversible save changes without a migration strategy.</w:t>
      </w:r>
    </w:p>
    <w:p>
      <w:r>
        <w:t>Decision 025: record the question, options considered, chosen solution, reason, affected systems, save-schema impact, art impact, balance impact, QA impact, and rollback plan. Do not make irreversible save changes without a migration strategy.</w:t>
      </w:r>
    </w:p>
    <w:p>
      <w:r>
        <w:t>Decision 026: record the question, options considered, chosen solution, reason, affected systems, save-schema impact, art impact, balance impact, QA impact, and rollback plan. Do not make irreversible save changes without a migration strategy.</w:t>
      </w:r>
    </w:p>
    <w:p>
      <w:r>
        <w:t>Decision 027: record the question, options considered, chosen solution, reason, affected systems, save-schema impact, art impact, balance impact, QA impact, and rollback plan. Do not make irreversible save changes without a migration strategy.</w:t>
      </w:r>
    </w:p>
    <w:p>
      <w:r>
        <w:t>Decision 028: record the question, options considered, chosen solution, reason, affected systems, save-schema impact, art impact, balance impact, QA impact, and rollback plan. Do not make irreversible save changes without a migration strategy.</w:t>
      </w:r>
    </w:p>
    <w:p>
      <w:r>
        <w:t>Decision 029: record the question, options considered, chosen solution, reason, affected systems, save-schema impact, art impact, balance impact, QA impact, and rollback plan. Do not make irreversible save changes without a migration strategy.</w:t>
      </w:r>
    </w:p>
    <w:p>
      <w:r>
        <w:t>Decision 030: record the question, options considered, chosen solution, reason, affected systems, save-schema impact, art impact, balance impact, QA impact, and rollback plan. Do not make irreversible save changes without a migration strategy.</w:t>
      </w:r>
    </w:p>
    <w:p>
      <w:r>
        <w:t>Decision 031: record the question, options considered, chosen solution, reason, affected systems, save-schema impact, art impact, balance impact, QA impact, and rollback plan. Do not make irreversible save changes without a migration strategy.</w:t>
      </w:r>
    </w:p>
    <w:p>
      <w:r>
        <w:t>Decision 032: record the question, options considered, chosen solution, reason, affected systems, save-schema impact, art impact, balance impact, QA impact, and rollback plan. Do not make irreversible save changes without a migration strategy.</w:t>
      </w:r>
    </w:p>
    <w:p>
      <w:r>
        <w:t>Decision 033: record the question, options considered, chosen solution, reason, affected systems, save-schema impact, art impact, balance impact, QA impact, and rollback plan. Do not make irreversible save changes without a migration strategy.</w:t>
      </w:r>
    </w:p>
    <w:p>
      <w:r>
        <w:t>Decision 034: record the question, options considered, chosen solution, reason, affected systems, save-schema impact, art impact, balance impact, QA impact, and rollback plan. Do not make irreversible save changes without a migration strategy.</w:t>
      </w:r>
    </w:p>
    <w:p>
      <w:r>
        <w:t>Decision 035: record the question, options considered, chosen solution, reason, affected systems, save-schema impact, art impact, balance impact, QA impact, and rollback plan. Do not make irreversible save changes without a migration strategy.</w:t>
      </w:r>
    </w:p>
    <w:p>
      <w:r>
        <w:t>Decision 036: record the question, options considered, chosen solution, reason, affected systems, save-schema impact, art impact, balance impact, QA impact, and rollback plan. Do not make irreversible save changes without a migration strategy.</w:t>
      </w:r>
    </w:p>
    <w:p>
      <w:r>
        <w:t>Decision 037: record the question, options considered, chosen solution, reason, affected systems, save-schema impact, art impact, balance impact, QA impact, and rollback plan. Do not make irreversible save changes without a migration strategy.</w:t>
      </w:r>
    </w:p>
    <w:p>
      <w:r>
        <w:t>Decision 038: record the question, options considered, chosen solution, reason, affected systems, save-schema impact, art impact, balance impact, QA impact, and rollback plan. Do not make irreversible save changes without a migration strategy.</w:t>
      </w:r>
    </w:p>
    <w:p>
      <w:r>
        <w:t>Decision 039: record the question, options considered, chosen solution, reason, affected systems, save-schema impact, art impact, balance impact, QA impact, and rollback plan. Do not make irreversible save changes without a migration strategy.</w:t>
      </w:r>
    </w:p>
    <w:p>
      <w:r>
        <w:t>Decision 040: record the question, options considered, chosen solution, reason, affected systems, save-schema impact, art impact, balance impact, QA impact, and rollback plan. Do not make irreversible save changes without a migration strategy.</w:t>
      </w:r>
    </w:p>
    <w:p>
      <w:r>
        <w:t>Decision 041: record the question, options considered, chosen solution, reason, affected systems, save-schema impact, art impact, balance impact, QA impact, and rollback plan. Do not make irreversible save changes without a migration strategy.</w:t>
      </w:r>
    </w:p>
    <w:p>
      <w:r>
        <w:t>Decision 042: record the question, options considered, chosen solution, reason, affected systems, save-schema impact, art impact, balance impact, QA impact, and rollback plan. Do not make irreversible save changes without a migration strategy.</w:t>
      </w:r>
    </w:p>
    <w:p>
      <w:r>
        <w:t>Decision 043: record the question, options considered, chosen solution, reason, affected systems, save-schema impact, art impact, balance impact, QA impact, and rollback plan. Do not make irreversible save changes without a migration strategy.</w:t>
      </w:r>
    </w:p>
    <w:p>
      <w:r>
        <w:t>Decision 044: record the question, options considered, chosen solution, reason, affected systems, save-schema impact, art impact, balance impact, QA impact, and rollback plan. Do not make irreversible save changes without a migration strategy.</w:t>
      </w:r>
    </w:p>
    <w:p>
      <w:r>
        <w:t>Decision 045: record the question, options considered, chosen solution, reason, affected systems, save-schema impact, art impact, balance impact, QA impact, and rollback plan. Do not make irreversible save changes without a migration strategy.</w:t>
      </w:r>
    </w:p>
    <w:p>
      <w:r>
        <w:t>Decision 046: record the question, options considered, chosen solution, reason, affected systems, save-schema impact, art impact, balance impact, QA impact, and rollback plan. Do not make irreversible save changes without a migration strategy.</w:t>
      </w:r>
    </w:p>
    <w:p>
      <w:r>
        <w:t>Decision 047: record the question, options considered, chosen solution, reason, affected systems, save-schema impact, art impact, balance impact, QA impact, and rollback plan. Do not make irreversible save changes without a migration strategy.</w:t>
      </w:r>
    </w:p>
    <w:p>
      <w:r>
        <w:t>Decision 048: record the question, options considered, chosen solution, reason, affected systems, save-schema impact, art impact, balance impact, QA impact, and rollback plan. Do not make irreversible save changes without a migration strategy.</w:t>
      </w:r>
    </w:p>
    <w:p>
      <w:r>
        <w:t>Decision 049: record the question, options considered, chosen solution, reason, affected systems, save-schema impact, art impact, balance impact, QA impact, and rollback plan. Do not make irreversible save changes without a migration strategy.</w:t>
      </w:r>
    </w:p>
    <w:p>
      <w:r>
        <w:t>Decision 050: record the question, options considered, chosen solution, reason, affected systems, save-schema impact, art impact, balance impact, QA impact, and rollback plan. Do not make irreversible save changes without a migration strategy.</w:t>
      </w:r>
    </w:p>
    <w:p>
      <w:r>
        <w:t>Decision 051: record the question, options considered, chosen solution, reason, affected systems, save-schema impact, art impact, balance impact, QA impact, and rollback plan. Do not make irreversible save changes without a migration strategy.</w:t>
      </w:r>
    </w:p>
    <w:p>
      <w:r>
        <w:t>Decision 052: record the question, options considered, chosen solution, reason, affected systems, save-schema impact, art impact, balance impact, QA impact, and rollback plan. Do not make irreversible save changes without a migration strategy.</w:t>
      </w:r>
    </w:p>
    <w:p>
      <w:r>
        <w:t>Decision 053: record the question, options considered, chosen solution, reason, affected systems, save-schema impact, art impact, balance impact, QA impact, and rollback plan. Do not make irreversible save changes without a migration strategy.</w:t>
      </w:r>
    </w:p>
    <w:p>
      <w:r>
        <w:t>Decision 054: record the question, options considered, chosen solution, reason, affected systems, save-schema impact, art impact, balance impact, QA impact, and rollback plan. Do not make irreversible save changes without a migration strategy.</w:t>
      </w:r>
    </w:p>
    <w:p>
      <w:r>
        <w:t>Decision 055: record the question, options considered, chosen solution, reason, affected systems, save-schema impact, art impact, balance impact, QA impact, and rollback plan. Do not make irreversible save changes without a migration strategy.</w:t>
      </w:r>
    </w:p>
    <w:p>
      <w:r>
        <w:t>Decision 056: record the question, options considered, chosen solution, reason, affected systems, save-schema impact, art impact, balance impact, QA impact, and rollback plan. Do not make irreversible save changes without a migration strategy.</w:t>
      </w:r>
    </w:p>
    <w:p>
      <w:r>
        <w:t>Decision 057: record the question, options considered, chosen solution, reason, affected systems, save-schema impact, art impact, balance impact, QA impact, and rollback plan. Do not make irreversible save changes without a migration strategy.</w:t>
      </w:r>
    </w:p>
    <w:p>
      <w:r>
        <w:t>Decision 058: record the question, options considered, chosen solution, reason, affected systems, save-schema impact, art impact, balance impact, QA impact, and rollback plan. Do not make irreversible save changes without a migration strategy.</w:t>
      </w:r>
    </w:p>
    <w:p>
      <w:r>
        <w:t>Decision 059: record the question, options considered, chosen solution, reason, affected systems, save-schema impact, art impact, balance impact, QA impact, and rollback plan. Do not make irreversible save changes without a migration strategy.</w:t>
      </w:r>
    </w:p>
    <w:p>
      <w:r>
        <w:t>Decision 060: record the question, options considered, chosen solution, reason, affected systems, save-schema impact, art impact, balance impact, QA impact, and rollback plan. Do not make irreversible save changes without a migration strategy.</w:t>
      </w:r>
    </w:p>
    <w:p>
      <w:r>
        <w:t>Decision 061: record the question, options considered, chosen solution, reason, affected systems, save-schema impact, art impact, balance impact, QA impact, and rollback plan. Do not make irreversible save changes without a migration strategy.</w:t>
      </w:r>
    </w:p>
    <w:p>
      <w:r>
        <w:t>Decision 062: record the question, options considered, chosen solution, reason, affected systems, save-schema impact, art impact, balance impact, QA impact, and rollback plan. Do not make irreversible save changes without a migration strategy.</w:t>
      </w:r>
    </w:p>
    <w:p>
      <w:r>
        <w:t>Decision 063: record the question, options considered, chosen solution, reason, affected systems, save-schema impact, art impact, balance impact, QA impact, and rollback plan. Do not make irreversible save changes without a migration strategy.</w:t>
      </w:r>
    </w:p>
    <w:p>
      <w:r>
        <w:t>Decision 064: record the question, options considered, chosen solution, reason, affected systems, save-schema impact, art impact, balance impact, QA impact, and rollback plan. Do not make irreversible save changes without a migration strategy.</w:t>
      </w:r>
    </w:p>
    <w:p>
      <w:r>
        <w:t>Decision 065: record the question, options considered, chosen solution, reason, affected systems, save-schema impact, art impact, balance impact, QA impact, and rollback plan. Do not make irreversible save changes without a migration strategy.</w:t>
      </w:r>
    </w:p>
    <w:p>
      <w:r>
        <w:t>Decision 066: record the question, options considered, chosen solution, reason, affected systems, save-schema impact, art impact, balance impact, QA impact, and rollback plan. Do not make irreversible save changes without a migration strategy.</w:t>
      </w:r>
    </w:p>
    <w:p>
      <w:r>
        <w:t>Decision 067: record the question, options considered, chosen solution, reason, affected systems, save-schema impact, art impact, balance impact, QA impact, and rollback plan. Do not make irreversible save changes without a migration strategy.</w:t>
      </w:r>
    </w:p>
    <w:p>
      <w:r>
        <w:t>Decision 068: record the question, options considered, chosen solution, reason, affected systems, save-schema impact, art impact, balance impact, QA impact, and rollback plan. Do not make irreversible save changes without a migration strategy.</w:t>
      </w:r>
    </w:p>
    <w:p>
      <w:r>
        <w:t>Decision 069: record the question, options considered, chosen solution, reason, affected systems, save-schema impact, art impact, balance impact, QA impact, and rollback plan. Do not make irreversible save changes without a migration strategy.</w:t>
      </w:r>
    </w:p>
    <w:p>
      <w:r>
        <w:t>Decision 070: record the question, options considered, chosen solution, reason, affected systems, save-schema impact, art impact, balance impact, QA impact, and rollback plan. Do not make irreversible save changes without a migration strategy.</w:t>
      </w:r>
    </w:p>
    <w:p>
      <w:r>
        <w:t>Decision 071: record the question, options considered, chosen solution, reason, affected systems, save-schema impact, art impact, balance impact, QA impact, and rollback plan. Do not make irreversible save changes without a migration strategy.</w:t>
      </w:r>
    </w:p>
    <w:p>
      <w:r>
        <w:t>Decision 072: record the question, options considered, chosen solution, reason, affected systems, save-schema impact, art impact, balance impact, QA impact, and rollback plan. Do not make irreversible save changes without a migration strategy.</w:t>
      </w:r>
    </w:p>
    <w:p>
      <w:r>
        <w:t>Decision 073: record the question, options considered, chosen solution, reason, affected systems, save-schema impact, art impact, balance impact, QA impact, and rollback plan. Do not make irreversible save changes without a migration strategy.</w:t>
      </w:r>
    </w:p>
    <w:p>
      <w:r>
        <w:t>Decision 074: record the question, options considered, chosen solution, reason, affected systems, save-schema impact, art impact, balance impact, QA impact, and rollback plan. Do not make irreversible save changes without a migration strategy.</w:t>
      </w:r>
    </w:p>
    <w:p>
      <w:r>
        <w:t>Decision 075: record the question, options considered, chosen solution, reason, affected systems, save-schema impact, art impact, balance impact, QA impact, and rollback plan. Do not make irreversible save changes without a migration strategy.</w:t>
      </w:r>
    </w:p>
    <w:p>
      <w:r>
        <w:t>Decision 076: record the question, options considered, chosen solution, reason, affected systems, save-schema impact, art impact, balance impact, QA impact, and rollback plan. Do not make irreversible save changes without a migration strategy.</w:t>
      </w:r>
    </w:p>
    <w:p>
      <w:r>
        <w:t>Decision 077: record the question, options considered, chosen solution, reason, affected systems, save-schema impact, art impact, balance impact, QA impact, and rollback plan. Do not make irreversible save changes without a migration strategy.</w:t>
      </w:r>
    </w:p>
    <w:p>
      <w:r>
        <w:t>Decision 078: record the question, options considered, chosen solution, reason, affected systems, save-schema impact, art impact, balance impact, QA impact, and rollback plan. Do not make irreversible save changes without a migration strategy.</w:t>
      </w:r>
    </w:p>
    <w:p>
      <w:r>
        <w:t>Decision 079: record the question, options considered, chosen solution, reason, affected systems, save-schema impact, art impact, balance impact, QA impact, and rollback plan. Do not make irreversible save changes without a migration strategy.</w:t>
      </w:r>
    </w:p>
    <w:p>
      <w:r>
        <w:t>Decision 080: record the question, options considered, chosen solution, reason, affected systems, save-schema impact, art impact, balance impact, QA impact, and rollback plan. Do not make irreversible save changes without a migration strategy.</w:t>
      </w:r>
    </w:p>
    <w:p>
      <w:r>
        <w:t>Decision 081: record the question, options considered, chosen solution, reason, affected systems, save-schema impact, art impact, balance impact, QA impact, and rollback plan. Do not make irreversible save changes without a migration strategy.</w:t>
      </w:r>
    </w:p>
    <w:p>
      <w:r>
        <w:t>Decision 082: record the question, options considered, chosen solution, reason, affected systems, save-schema impact, art impact, balance impact, QA impact, and rollback plan. Do not make irreversible save changes without a migration strategy.</w:t>
      </w:r>
    </w:p>
    <w:p>
      <w:r>
        <w:t>Decision 083: record the question, options considered, chosen solution, reason, affected systems, save-schema impact, art impact, balance impact, QA impact, and rollback plan. Do not make irreversible save changes without a migration strategy.</w:t>
      </w:r>
    </w:p>
    <w:p>
      <w:r>
        <w:t>Decision 084: record the question, options considered, chosen solution, reason, affected systems, save-schema impact, art impact, balance impact, QA impact, and rollback plan. Do not make irreversible save changes without a migration strategy.</w:t>
      </w:r>
    </w:p>
    <w:p>
      <w:r>
        <w:t>Decision 085: record the question, options considered, chosen solution, reason, affected systems, save-schema impact, art impact, balance impact, QA impact, and rollback plan. Do not make irreversible save changes without a migration strategy.</w:t>
      </w:r>
    </w:p>
    <w:p>
      <w:r>
        <w:t>Decision 086: record the question, options considered, chosen solution, reason, affected systems, save-schema impact, art impact, balance impact, QA impact, and rollback plan. Do not make irreversible save changes without a migration strategy.</w:t>
      </w:r>
    </w:p>
    <w:p>
      <w:r>
        <w:t>Decision 087: record the question, options considered, chosen solution, reason, affected systems, save-schema impact, art impact, balance impact, QA impact, and rollback plan. Do not make irreversible save changes without a migration strategy.</w:t>
      </w:r>
    </w:p>
    <w:p>
      <w:r>
        <w:t>Decision 088: record the question, options considered, chosen solution, reason, affected systems, save-schema impact, art impact, balance impact, QA impact, and rollback plan. Do not make irreversible save changes without a migration strategy.</w:t>
      </w:r>
    </w:p>
    <w:p>
      <w:r>
        <w:t>Decision 089: record the question, options considered, chosen solution, reason, affected systems, save-schema impact, art impact, balance impact, QA impact, and rollback plan. Do not make irreversible save changes without a migration strategy.</w:t>
      </w:r>
    </w:p>
    <w:p>
      <w:r>
        <w:t>Decision 090: record the question, options considered, chosen solution, reason, affected systems, save-schema impact, art impact, balance impact, QA impact, and rollback plan. Do not make irreversible save changes without a migration strategy.</w:t>
      </w:r>
    </w:p>
    <w:p>
      <w:r>
        <w:t>Decision 091: record the question, options considered, chosen solution, reason, affected systems, save-schema impact, art impact, balance impact, QA impact, and rollback plan. Do not make irreversible save changes without a migration strategy.</w:t>
      </w:r>
    </w:p>
    <w:p>
      <w:r>
        <w:t>Decision 092: record the question, options considered, chosen solution, reason, affected systems, save-schema impact, art impact, balance impact, QA impact, and rollback plan. Do not make irreversible save changes without a migration strategy.</w:t>
      </w:r>
    </w:p>
    <w:p>
      <w:r>
        <w:t>Decision 093: record the question, options considered, chosen solution, reason, affected systems, save-schema impact, art impact, balance impact, QA impact, and rollback plan. Do not make irreversible save changes without a migration strategy.</w:t>
      </w:r>
    </w:p>
    <w:p>
      <w:r>
        <w:t>Decision 094: record the question, options considered, chosen solution, reason, affected systems, save-schema impact, art impact, balance impact, QA impact, and rollback plan. Do not make irreversible save changes without a migration strategy.</w:t>
      </w:r>
    </w:p>
    <w:p>
      <w:r>
        <w:t>Decision 095: record the question, options considered, chosen solution, reason, affected systems, save-schema impact, art impact, balance impact, QA impact, and rollback plan. Do not make irreversible save changes without a migration strategy.</w:t>
      </w:r>
    </w:p>
    <w:p>
      <w:r>
        <w:t>Decision 096: record the question, options considered, chosen solution, reason, affected systems, save-schema impact, art impact, balance impact, QA impact, and rollback plan. Do not make irreversible save changes without a migration strategy.</w:t>
      </w:r>
    </w:p>
    <w:p>
      <w:r>
        <w:t>Decision 097: record the question, options considered, chosen solution, reason, affected systems, save-schema impact, art impact, balance impact, QA impact, and rollback plan. Do not make irreversible save changes without a migration strategy.</w:t>
      </w:r>
    </w:p>
    <w:p>
      <w:r>
        <w:t>Decision 098: record the question, options considered, chosen solution, reason, affected systems, save-schema impact, art impact, balance impact, QA impact, and rollback plan. Do not make irreversible save changes without a migration strategy.</w:t>
      </w:r>
    </w:p>
    <w:p>
      <w:r>
        <w:t>Decision 099: record the question, options considered, chosen solution, reason, affected systems, save-schema impact, art impact, balance impact, QA impact, and rollback plan. Do not make irreversible save changes without a migration strategy.</w:t>
      </w:r>
    </w:p>
    <w:p>
      <w:r>
        <w:t>Decision 100: record the question, options considered, chosen solution, reason, affected systems, save-schema impact, art impact, balance impact, QA impact, and rollback plan. Do not make irreversible save changes without a migration strategy.</w:t>
      </w:r>
    </w:p>
    <w:p>
      <w:r>
        <w:t>Decision 101: record the question, options considered, chosen solution, reason, affected systems, save-schema impact, art impact, balance impact, QA impact, and rollback plan. Do not make irreversible save changes without a migration strategy.</w:t>
      </w:r>
    </w:p>
    <w:p>
      <w:r>
        <w:t>Decision 102: record the question, options considered, chosen solution, reason, affected systems, save-schema impact, art impact, balance impact, QA impact, and rollback plan. Do not make irreversible save changes without a migration strategy.</w:t>
      </w:r>
    </w:p>
    <w:p>
      <w:r>
        <w:t>Decision 103: record the question, options considered, chosen solution, reason, affected systems, save-schema impact, art impact, balance impact, QA impact, and rollback plan. Do not make irreversible save changes without a migration strategy.</w:t>
      </w:r>
    </w:p>
    <w:p>
      <w:r>
        <w:t>Decision 104: record the question, options considered, chosen solution, reason, affected systems, save-schema impact, art impact, balance impact, QA impact, and rollback plan. Do not make irreversible save changes without a migration strategy.</w:t>
      </w:r>
    </w:p>
    <w:p>
      <w:r>
        <w:t>Decision 105: record the question, options considered, chosen solution, reason, affected systems, save-schema impact, art impact, balance impact, QA impact, and rollback plan. Do not make irreversible save changes without a migration strategy.</w:t>
      </w:r>
    </w:p>
    <w:p>
      <w:r>
        <w:t>Decision 106: record the question, options considered, chosen solution, reason, affected systems, save-schema impact, art impact, balance impact, QA impact, and rollback plan. Do not make irreversible save changes without a migration strategy.</w:t>
      </w:r>
    </w:p>
    <w:p>
      <w:r>
        <w:t>Decision 107: record the question, options considered, chosen solution, reason, affected systems, save-schema impact, art impact, balance impact, QA impact, and rollback plan. Do not make irreversible save changes without a migration strategy.</w:t>
      </w:r>
    </w:p>
    <w:p>
      <w:r>
        <w:t>Decision 108: record the question, options considered, chosen solution, reason, affected systems, save-schema impact, art impact, balance impact, QA impact, and rollback plan. Do not make irreversible save changes without a migration strategy.</w:t>
      </w:r>
    </w:p>
    <w:p>
      <w:r>
        <w:t>Decision 109: record the question, options considered, chosen solution, reason, affected systems, save-schema impact, art impact, balance impact, QA impact, and rollback plan. Do not make irreversible save changes without a migration strategy.</w:t>
      </w:r>
    </w:p>
    <w:p>
      <w:r>
        <w:t>Decision 110: record the question, options considered, chosen solution, reason, affected systems, save-schema impact, art impact, balance impact, QA impact, and rollback plan. Do not make irreversible save changes without a migration strategy.</w:t>
      </w:r>
    </w:p>
    <w:p>
      <w:r>
        <w:t>Decision 111: record the question, options considered, chosen solution, reason, affected systems, save-schema impact, art impact, balance impact, QA impact, and rollback plan. Do not make irreversible save changes without a migration strategy.</w:t>
      </w:r>
    </w:p>
    <w:p>
      <w:r>
        <w:t>Decision 112: record the question, options considered, chosen solution, reason, affected systems, save-schema impact, art impact, balance impact, QA impact, and rollback plan. Do not make irreversible save changes without a migration strategy.</w:t>
      </w:r>
    </w:p>
    <w:p>
      <w:r>
        <w:t>Decision 113: record the question, options considered, chosen solution, reason, affected systems, save-schema impact, art impact, balance impact, QA impact, and rollback plan. Do not make irreversible save changes without a migration strategy.</w:t>
      </w:r>
    </w:p>
    <w:p>
      <w:r>
        <w:t>Decision 114: record the question, options considered, chosen solution, reason, affected systems, save-schema impact, art impact, balance impact, QA impact, and rollback plan. Do not make irreversible save changes without a migration strategy.</w:t>
      </w:r>
    </w:p>
    <w:p>
      <w:r>
        <w:t>Decision 115: record the question, options considered, chosen solution, reason, affected systems, save-schema impact, art impact, balance impact, QA impact, and rollback plan. Do not make irreversible save changes without a migration strategy.</w:t>
      </w:r>
    </w:p>
    <w:p>
      <w:r>
        <w:t>Decision 116: record the question, options considered, chosen solution, reason, affected systems, save-schema impact, art impact, balance impact, QA impact, and rollback plan. Do not make irreversible save changes without a migration strategy.</w:t>
      </w:r>
    </w:p>
    <w:p>
      <w:r>
        <w:t>Decision 117: record the question, options considered, chosen solution, reason, affected systems, save-schema impact, art impact, balance impact, QA impact, and rollback plan. Do not make irreversible save changes without a migration strategy.</w:t>
      </w:r>
    </w:p>
    <w:p>
      <w:r>
        <w:t>Decision 118: record the question, options considered, chosen solution, reason, affected systems, save-schema impact, art impact, balance impact, QA impact, and rollback plan. Do not make irreversible save changes without a migration strategy.</w:t>
      </w:r>
    </w:p>
    <w:p>
      <w:r>
        <w:t>Decision 119: record the question, options considered, chosen solution, reason, affected systems, save-schema impact, art impact, balance impact, QA impact, and rollback plan. Do not make irreversible save changes without a migration strategy.</w:t>
      </w:r>
    </w:p>
    <w:p>
      <w:r>
        <w:t>Decision 120: record the question, options considered, chosen solution, reason, affected systems, save-schema impact, art impact, balance impact, QA impact, and rollback plan. Do not make irreversible save changes without a migration strategy.</w:t>
      </w:r>
    </w:p>
    <w:p>
      <w:r>
        <w:t>Decision 121: record the question, options considered, chosen solution, reason, affected systems, save-schema impact, art impact, balance impact, QA impact, and rollback plan. Do not make irreversible save changes without a migration strategy.</w:t>
      </w:r>
    </w:p>
    <w:p>
      <w:r>
        <w:t>Decision 122: record the question, options considered, chosen solution, reason, affected systems, save-schema impact, art impact, balance impact, QA impact, and rollback plan. Do not make irreversible save changes without a migration strategy.</w:t>
      </w:r>
    </w:p>
    <w:p>
      <w:r>
        <w:t>Decision 123: record the question, options considered, chosen solution, reason, affected systems, save-schema impact, art impact, balance impact, QA impact, and rollback plan. Do not make irreversible save changes without a migration strategy.</w:t>
      </w:r>
    </w:p>
    <w:p>
      <w:r>
        <w:t>Decision 124: record the question, options considered, chosen solution, reason, affected systems, save-schema impact, art impact, balance impact, QA impact, and rollback plan. Do not make irreversible save changes without a migration strategy.</w:t>
      </w:r>
    </w:p>
    <w:p>
      <w:r>
        <w:t>Decision 125: record the question, options considered, chosen solution, reason, affected systems, save-schema impact, art impact, balance impact, QA impact, and rollback plan. Do not make irreversible save changes without a migration strategy.</w:t>
      </w:r>
    </w:p>
    <w:p>
      <w:r>
        <w:t>Decision 126: record the question, options considered, chosen solution, reason, affected systems, save-schema impact, art impact, balance impact, QA impact, and rollback plan. Do not make irreversible save changes without a migration strategy.</w:t>
      </w:r>
    </w:p>
    <w:p>
      <w:r>
        <w:t>Decision 127: record the question, options considered, chosen solution, reason, affected systems, save-schema impact, art impact, balance impact, QA impact, and rollback plan. Do not make irreversible save changes without a migration strategy.</w:t>
      </w:r>
    </w:p>
    <w:p>
      <w:r>
        <w:t>Decision 128: record the question, options considered, chosen solution, reason, affected systems, save-schema impact, art impact, balance impact, QA impact, and rollback plan. Do not make irreversible save changes without a migration strategy.</w:t>
      </w:r>
    </w:p>
    <w:p>
      <w:r>
        <w:t>Decision 129: record the question, options considered, chosen solution, reason, affected systems, save-schema impact, art impact, balance impact, QA impact, and rollback plan. Do not make irreversible save changes without a migration strategy.</w:t>
      </w:r>
    </w:p>
    <w:p>
      <w:r>
        <w:t>Decision 130: record the question, options considered, chosen solution, reason, affected systems, save-schema impact, art impact, balance impact, QA impact, and rollback plan. Do not make irreversible save changes without a migration strategy.</w:t>
      </w:r>
    </w:p>
    <w:p>
      <w:r>
        <w:t>Decision 131: record the question, options considered, chosen solution, reason, affected systems, save-schema impact, art impact, balance impact, QA impact, and rollback plan. Do not make irreversible save changes without a migration strategy.</w:t>
      </w:r>
    </w:p>
    <w:p>
      <w:r>
        <w:t>Decision 132: record the question, options considered, chosen solution, reason, affected systems, save-schema impact, art impact, balance impact, QA impact, and rollback plan. Do not make irreversible save changes without a migration strategy.</w:t>
      </w:r>
    </w:p>
    <w:p>
      <w:r>
        <w:t>Decision 133: record the question, options considered, chosen solution, reason, affected systems, save-schema impact, art impact, balance impact, QA impact, and rollback plan. Do not make irreversible save changes without a migration strategy.</w:t>
      </w:r>
    </w:p>
    <w:p>
      <w:r>
        <w:t>Decision 134: record the question, options considered, chosen solution, reason, affected systems, save-schema impact, art impact, balance impact, QA impact, and rollback plan. Do not make irreversible save changes without a migration strategy.</w:t>
      </w:r>
    </w:p>
    <w:p>
      <w:r>
        <w:t>Decision 135: record the question, options considered, chosen solution, reason, affected systems, save-schema impact, art impact, balance impact, QA impact, and rollback plan. Do not make irreversible save changes without a migration strategy.</w:t>
      </w:r>
    </w:p>
    <w:p>
      <w:r>
        <w:t>Decision 136: record the question, options considered, chosen solution, reason, affected systems, save-schema impact, art impact, balance impact, QA impact, and rollback plan. Do not make irreversible save changes without a migration strategy.</w:t>
      </w:r>
    </w:p>
    <w:p>
      <w:r>
        <w:t>Decision 137: record the question, options considered, chosen solution, reason, affected systems, save-schema impact, art impact, balance impact, QA impact, and rollback plan. Do not make irreversible save changes without a migration strategy.</w:t>
      </w:r>
    </w:p>
    <w:p>
      <w:r>
        <w:t>Decision 138: record the question, options considered, chosen solution, reason, affected systems, save-schema impact, art impact, balance impact, QA impact, and rollback plan. Do not make irreversible save changes without a migration strategy.</w:t>
      </w:r>
    </w:p>
    <w:p>
      <w:r>
        <w:t>Decision 139: record the question, options considered, chosen solution, reason, affected systems, save-schema impact, art impact, balance impact, QA impact, and rollback plan. Do not make irreversible save changes without a migration strategy.</w:t>
      </w:r>
    </w:p>
    <w:p>
      <w:r>
        <w:t>Decision 140: record the question, options considered, chosen solution, reason, affected systems, save-schema impact, art impact, balance impact, QA impact, and rollback plan. Do not make irreversible save changes without a migration strategy.</w:t>
      </w:r>
    </w:p>
    <w:p>
      <w:r>
        <w:t>Decision 141: record the question, options considered, chosen solution, reason, affected systems, save-schema impact, art impact, balance impact, QA impact, and rollback plan. Do not make irreversible save changes without a migration strategy.</w:t>
      </w:r>
    </w:p>
    <w:p>
      <w:r>
        <w:t>Decision 142: record the question, options considered, chosen solution, reason, affected systems, save-schema impact, art impact, balance impact, QA impact, and rollback plan. Do not make irreversible save changes without a migration strategy.</w:t>
      </w:r>
    </w:p>
    <w:p>
      <w:r>
        <w:t>Decision 143: record the question, options considered, chosen solution, reason, affected systems, save-schema impact, art impact, balance impact, QA impact, and rollback plan. Do not make irreversible save changes without a migration strategy.</w:t>
      </w:r>
    </w:p>
    <w:p>
      <w:r>
        <w:t>Decision 144: record the question, options considered, chosen solution, reason, affected systems, save-schema impact, art impact, balance impact, QA impact, and rollback plan. Do not make irreversible save changes without a migration strategy.</w:t>
      </w:r>
    </w:p>
    <w:p>
      <w:r>
        <w:t>Decision 145: record the question, options considered, chosen solution, reason, affected systems, save-schema impact, art impact, balance impact, QA impact, and rollback plan. Do not make irreversible save changes without a migration strategy.</w:t>
      </w:r>
    </w:p>
    <w:p>
      <w:r>
        <w:t>Decision 146: record the question, options considered, chosen solution, reason, affected systems, save-schema impact, art impact, balance impact, QA impact, and rollback plan. Do not make irreversible save changes without a migration strategy.</w:t>
      </w:r>
    </w:p>
    <w:p>
      <w:r>
        <w:t>Decision 147: record the question, options considered, chosen solution, reason, affected systems, save-schema impact, art impact, balance impact, QA impact, and rollback plan. Do not make irreversible save changes without a migration strategy.</w:t>
      </w:r>
    </w:p>
    <w:p>
      <w:r>
        <w:t>Decision 148: record the question, options considered, chosen solution, reason, affected systems, save-schema impact, art impact, balance impact, QA impact, and rollback plan. Do not make irreversible save changes without a migration strategy.</w:t>
      </w:r>
    </w:p>
    <w:p>
      <w:r>
        <w:t>Decision 149: record the question, options considered, chosen solution, reason, affected systems, save-schema impact, art impact, balance impact, QA impact, and rollback plan. Do not make irreversible save changes without a migration strategy.</w:t>
      </w:r>
    </w:p>
    <w:p>
      <w:r>
        <w:t>Decision 150: record the question, options considered, chosen solution, reason, affected systems, save-schema impact, art impact, balance impact, QA impact, and rollback plan. Do not make irreversible save changes without a migration strategy.</w:t>
      </w:r>
    </w:p>
    <w:p>
      <w:r>
        <w:t>Decision 151: record the question, options considered, chosen solution, reason, affected systems, save-schema impact, art impact, balance impact, QA impact, and rollback plan. Do not make irreversible save changes without a migration strategy.</w:t>
      </w:r>
    </w:p>
    <w:p>
      <w:r>
        <w:t>Decision 152: record the question, options considered, chosen solution, reason, affected systems, save-schema impact, art impact, balance impact, QA impact, and rollback plan. Do not make irreversible save changes without a migration strategy.</w:t>
      </w:r>
    </w:p>
    <w:p>
      <w:r>
        <w:t>Decision 153: record the question, options considered, chosen solution, reason, affected systems, save-schema impact, art impact, balance impact, QA impact, and rollback plan. Do not make irreversible save changes without a migration strategy.</w:t>
      </w:r>
    </w:p>
    <w:p>
      <w:r>
        <w:t>Decision 154: record the question, options considered, chosen solution, reason, affected systems, save-schema impact, art impact, balance impact, QA impact, and rollback plan. Do not make irreversible save changes without a migration strategy.</w:t>
      </w:r>
    </w:p>
    <w:p>
      <w:r>
        <w:t>Decision 155: record the question, options considered, chosen solution, reason, affected systems, save-schema impact, art impact, balance impact, QA impact, and rollback plan. Do not make irreversible save changes without a migration strategy.</w:t>
      </w:r>
    </w:p>
    <w:p>
      <w:r>
        <w:t>Decision 156: record the question, options considered, chosen solution, reason, affected systems, save-schema impact, art impact, balance impact, QA impact, and rollback plan. Do not make irreversible save changes without a migration strategy.</w:t>
      </w:r>
    </w:p>
    <w:p>
      <w:r>
        <w:t>Decision 157: record the question, options considered, chosen solution, reason, affected systems, save-schema impact, art impact, balance impact, QA impact, and rollback plan. Do not make irreversible save changes without a migration strategy.</w:t>
      </w:r>
    </w:p>
    <w:p>
      <w:r>
        <w:t>Decision 158: record the question, options considered, chosen solution, reason, affected systems, save-schema impact, art impact, balance impact, QA impact, and rollback plan. Do not make irreversible save changes without a migration strategy.</w:t>
      </w:r>
    </w:p>
    <w:p>
      <w:r>
        <w:t>Decision 159: record the question, options considered, chosen solution, reason, affected systems, save-schema impact, art impact, balance impact, QA impact, and rollback plan. Do not make irreversible save changes without a migration strategy.</w:t>
      </w:r>
    </w:p>
    <w:p>
      <w:r>
        <w:t>Decision 160: record the question, options considered, chosen solution, reason, affected systems, save-schema impact, art impact, balance impact, QA impact, and rollback plan. Do not make irreversible save changes without a migration strategy.</w:t>
      </w:r>
    </w:p>
    <w:p>
      <w:r>
        <w:t>Decision 161: record the question, options considered, chosen solution, reason, affected systems, save-schema impact, art impact, balance impact, QA impact, and rollback plan. Do not make irreversible save changes without a migration strategy.</w:t>
      </w:r>
    </w:p>
    <w:p>
      <w:r>
        <w:t>Decision 162: record the question, options considered, chosen solution, reason, affected systems, save-schema impact, art impact, balance impact, QA impact, and rollback plan. Do not make irreversible save changes without a migration strategy.</w:t>
      </w:r>
    </w:p>
    <w:p>
      <w:r>
        <w:t>Decision 163: record the question, options considered, chosen solution, reason, affected systems, save-schema impact, art impact, balance impact, QA impact, and rollback plan. Do not make irreversible save changes without a migration strategy.</w:t>
      </w:r>
    </w:p>
    <w:p>
      <w:r>
        <w:t>Decision 164: record the question, options considered, chosen solution, reason, affected systems, save-schema impact, art impact, balance impact, QA impact, and rollback plan. Do not make irreversible save changes without a migration strategy.</w:t>
      </w:r>
    </w:p>
    <w:p>
      <w:r>
        <w:t>Decision 165: record the question, options considered, chosen solution, reason, affected systems, save-schema impact, art impact, balance impact, QA impact, and rollback plan. Do not make irreversible save changes without a migration strategy.</w:t>
      </w:r>
    </w:p>
    <w:p>
      <w:r>
        <w:t>Decision 166: record the question, options considered, chosen solution, reason, affected systems, save-schema impact, art impact, balance impact, QA impact, and rollback plan. Do not make irreversible save changes without a migration strategy.</w:t>
      </w:r>
    </w:p>
    <w:p>
      <w:r>
        <w:t>Decision 167: record the question, options considered, chosen solution, reason, affected systems, save-schema impact, art impact, balance impact, QA impact, and rollback plan. Do not make irreversible save changes without a migration strategy.</w:t>
      </w:r>
    </w:p>
    <w:p>
      <w:r>
        <w:t>Decision 168: record the question, options considered, chosen solution, reason, affected systems, save-schema impact, art impact, balance impact, QA impact, and rollback plan. Do not make irreversible save changes without a migration strategy.</w:t>
      </w:r>
    </w:p>
    <w:p>
      <w:r>
        <w:t>Decision 169: record the question, options considered, chosen solution, reason, affected systems, save-schema impact, art impact, balance impact, QA impact, and rollback plan. Do not make irreversible save changes without a migration strategy.</w:t>
      </w:r>
    </w:p>
    <w:p>
      <w:r>
        <w:t>Decision 170: record the question, options considered, chosen solution, reason, affected systems, save-schema impact, art impact, balance impact, QA impact, and rollback plan. Do not make irreversible save changes without a migration strategy.</w:t>
      </w:r>
    </w:p>
    <w:p>
      <w:r>
        <w:t>Decision 171: record the question, options considered, chosen solution, reason, affected systems, save-schema impact, art impact, balance impact, QA impact, and rollback plan. Do not make irreversible save changes without a migration strategy.</w:t>
      </w:r>
    </w:p>
    <w:p>
      <w:r>
        <w:t>Decision 172: record the question, options considered, chosen solution, reason, affected systems, save-schema impact, art impact, balance impact, QA impact, and rollback plan. Do not make irreversible save changes without a migration strategy.</w:t>
      </w:r>
    </w:p>
    <w:p>
      <w:r>
        <w:t>Decision 173: record the question, options considered, chosen solution, reason, affected systems, save-schema impact, art impact, balance impact, QA impact, and rollback plan. Do not make irreversible save changes without a migration strategy.</w:t>
      </w:r>
    </w:p>
    <w:p>
      <w:r>
        <w:t>Decision 174: record the question, options considered, chosen solution, reason, affected systems, save-schema impact, art impact, balance impact, QA impact, and rollback plan. Do not make irreversible save changes without a migration strategy.</w:t>
      </w:r>
    </w:p>
    <w:p>
      <w:r>
        <w:t>Decision 175: record the question, options considered, chosen solution, reason, affected systems, save-schema impact, art impact, balance impact, QA impact, and rollback plan. Do not make irreversible save changes without a migration strategy.</w:t>
      </w:r>
    </w:p>
    <w:p>
      <w:r>
        <w:t>Decision 176: record the question, options considered, chosen solution, reason, affected systems, save-schema impact, art impact, balance impact, QA impact, and rollback plan. Do not make irreversible save changes without a migration strategy.</w:t>
      </w:r>
    </w:p>
    <w:p>
      <w:r>
        <w:t>Decision 177: record the question, options considered, chosen solution, reason, affected systems, save-schema impact, art impact, balance impact, QA impact, and rollback plan. Do not make irreversible save changes without a migration strategy.</w:t>
      </w:r>
    </w:p>
    <w:p>
      <w:r>
        <w:t>Decision 178: record the question, options considered, chosen solution, reason, affected systems, save-schema impact, art impact, balance impact, QA impact, and rollback plan. Do not make irreversible save changes without a migration strategy.</w:t>
      </w:r>
    </w:p>
    <w:p>
      <w:r>
        <w:t>Decision 179: record the question, options considered, chosen solution, reason, affected systems, save-schema impact, art impact, balance impact, QA impact, and rollback plan. Do not make irreversible save changes without a migration strategy.</w:t>
      </w:r>
    </w:p>
    <w:p>
      <w:r>
        <w:t>Decision 180: record the question, options considered, chosen solution, reason, affected systems, save-schema impact, art impact, balance impact, QA impact, and rollback plan. Do not make irreversible save changes without a migration strategy.</w:t>
      </w:r>
    </w:p>
    <w:p>
      <w:r>
        <w:t>Decision 181: record the question, options considered, chosen solution, reason, affected systems, save-schema impact, art impact, balance impact, QA impact, and rollback plan. Do not make irreversible save changes without a migration strategy.</w:t>
      </w:r>
    </w:p>
    <w:p>
      <w:r>
        <w:t>Decision 182: record the question, options considered, chosen solution, reason, affected systems, save-schema impact, art impact, balance impact, QA impact, and rollback plan. Do not make irreversible save changes without a migration strategy.</w:t>
      </w:r>
    </w:p>
    <w:p>
      <w:r>
        <w:t>Decision 183: record the question, options considered, chosen solution, reason, affected systems, save-schema impact, art impact, balance impact, QA impact, and rollback plan. Do not make irreversible save changes without a migration strategy.</w:t>
      </w:r>
    </w:p>
    <w:p>
      <w:r>
        <w:t>Decision 184: record the question, options considered, chosen solution, reason, affected systems, save-schema impact, art impact, balance impact, QA impact, and rollback plan. Do not make irreversible save changes without a migration strategy.</w:t>
      </w:r>
    </w:p>
    <w:p>
      <w:r>
        <w:t>Decision 185: record the question, options considered, chosen solution, reason, affected systems, save-schema impact, art impact, balance impact, QA impact, and rollback plan. Do not make irreversible save changes without a migration strategy.</w:t>
      </w:r>
    </w:p>
    <w:p>
      <w:r>
        <w:t>Decision 186: record the question, options considered, chosen solution, reason, affected systems, save-schema impact, art impact, balance impact, QA impact, and rollback plan. Do not make irreversible save changes without a migration strategy.</w:t>
      </w:r>
    </w:p>
    <w:p>
      <w:r>
        <w:t>Decision 187: record the question, options considered, chosen solution, reason, affected systems, save-schema impact, art impact, balance impact, QA impact, and rollback plan. Do not make irreversible save changes without a migration strategy.</w:t>
      </w:r>
    </w:p>
    <w:p>
      <w:r>
        <w:t>Decision 188: record the question, options considered, chosen solution, reason, affected systems, save-schema impact, art impact, balance impact, QA impact, and rollback plan. Do not make irreversible save changes without a migration strategy.</w:t>
      </w:r>
    </w:p>
    <w:p>
      <w:r>
        <w:t>Decision 189: record the question, options considered, chosen solution, reason, affected systems, save-schema impact, art impact, balance impact, QA impact, and rollback plan. Do not make irreversible save changes without a migration strategy.</w:t>
      </w:r>
    </w:p>
    <w:p>
      <w:r>
        <w:t>Decision 190: record the question, options considered, chosen solution, reason, affected systems, save-schema impact, art impact, balance impact, QA impact, and rollback plan. Do not make irreversible save changes without a migration strategy.</w:t>
      </w:r>
    </w:p>
    <w:p>
      <w:r>
        <w:t>Decision 191: record the question, options considered, chosen solution, reason, affected systems, save-schema impact, art impact, balance impact, QA impact, and rollback plan. Do not make irreversible save changes without a migration strategy.</w:t>
      </w:r>
    </w:p>
    <w:p>
      <w:r>
        <w:t>Decision 192: record the question, options considered, chosen solution, reason, affected systems, save-schema impact, art impact, balance impact, QA impact, and rollback plan. Do not make irreversible save changes without a migration strategy.</w:t>
      </w:r>
    </w:p>
    <w:p>
      <w:r>
        <w:t>Decision 193: record the question, options considered, chosen solution, reason, affected systems, save-schema impact, art impact, balance impact, QA impact, and rollback plan. Do not make irreversible save changes without a migration strategy.</w:t>
      </w:r>
    </w:p>
    <w:p>
      <w:r>
        <w:t>Decision 194: record the question, options considered, chosen solution, reason, affected systems, save-schema impact, art impact, balance impact, QA impact, and rollback plan. Do not make irreversible save changes without a migration strategy.</w:t>
      </w:r>
    </w:p>
    <w:p>
      <w:r>
        <w:t>Decision 195: record the question, options considered, chosen solution, reason, affected systems, save-schema impact, art impact, balance impact, QA impact, and rollback plan. Do not make irreversible save changes without a migration strategy.</w:t>
      </w:r>
    </w:p>
    <w:p>
      <w:r>
        <w:t>Decision 196: record the question, options considered, chosen solution, reason, affected systems, save-schema impact, art impact, balance impact, QA impact, and rollback plan. Do not make irreversible save changes without a migration strategy.</w:t>
      </w:r>
    </w:p>
    <w:p>
      <w:r>
        <w:t>Decision 197: record the question, options considered, chosen solution, reason, affected systems, save-schema impact, art impact, balance impact, QA impact, and rollback plan. Do not make irreversible save changes without a migration strategy.</w:t>
      </w:r>
    </w:p>
    <w:p>
      <w:r>
        <w:t>Decision 198: record the question, options considered, chosen solution, reason, affected systems, save-schema impact, art impact, balance impact, QA impact, and rollback plan. Do not make irreversible save changes without a migration strategy.</w:t>
      </w:r>
    </w:p>
    <w:p>
      <w:r>
        <w:t>Decision 199: record the question, options considered, chosen solution, reason, affected systems, save-schema impact, art impact, balance impact, QA impact, and rollback plan. Do not make irreversible save changes without a migration strategy.</w:t>
      </w:r>
    </w:p>
    <w:p>
      <w:r>
        <w:t>Decision 200: record the question, options considered, chosen solution, reason, affected systems, save-schema impact, art impact, balance impact, QA impact, and rollback plan. Do not make irreversible save changes without a migration strategy.</w:t>
      </w:r>
    </w:p>
    <w:p>
      <w:r>
        <w:t>Decision 201: record the question, options considered, chosen solution, reason, affected systems, save-schema impact, art impact, balance impact, QA impact, and rollback plan. Do not make irreversible save changes without a migration strategy.</w:t>
      </w:r>
    </w:p>
    <w:p>
      <w:r>
        <w:t>Decision 202: record the question, options considered, chosen solution, reason, affected systems, save-schema impact, art impact, balance impact, QA impact, and rollback plan. Do not make irreversible save changes without a migration strategy.</w:t>
      </w:r>
    </w:p>
    <w:p>
      <w:r>
        <w:t>Decision 203: record the question, options considered, chosen solution, reason, affected systems, save-schema impact, art impact, balance impact, QA impact, and rollback plan. Do not make irreversible save changes without a migration strategy.</w:t>
      </w:r>
    </w:p>
    <w:p>
      <w:r>
        <w:t>Decision 204: record the question, options considered, chosen solution, reason, affected systems, save-schema impact, art impact, balance impact, QA impact, and rollback plan. Do not make irreversible save changes without a migration strategy.</w:t>
      </w:r>
    </w:p>
    <w:p>
      <w:r>
        <w:t>Decision 205: record the question, options considered, chosen solution, reason, affected systems, save-schema impact, art impact, balance impact, QA impact, and rollback plan. Do not make irreversible save changes without a migration strategy.</w:t>
      </w:r>
    </w:p>
    <w:p>
      <w:r>
        <w:t>Decision 206: record the question, options considered, chosen solution, reason, affected systems, save-schema impact, art impact, balance impact, QA impact, and rollback plan. Do not make irreversible save changes without a migration strategy.</w:t>
      </w:r>
    </w:p>
    <w:p>
      <w:r>
        <w:t>Decision 207: record the question, options considered, chosen solution, reason, affected systems, save-schema impact, art impact, balance impact, QA impact, and rollback plan. Do not make irreversible save changes without a migration strategy.</w:t>
      </w:r>
    </w:p>
    <w:p>
      <w:r>
        <w:t>Decision 208: record the question, options considered, chosen solution, reason, affected systems, save-schema impact, art impact, balance impact, QA impact, and rollback plan. Do not make irreversible save changes without a migration strategy.</w:t>
      </w:r>
    </w:p>
    <w:p>
      <w:r>
        <w:t>Decision 209: record the question, options considered, chosen solution, reason, affected systems, save-schema impact, art impact, balance impact, QA impact, and rollback plan. Do not make irreversible save changes without a migration strategy.</w:t>
      </w:r>
    </w:p>
    <w:p>
      <w:r>
        <w:t>Decision 210: record the question, options considered, chosen solution, reason, affected systems, save-schema impact, art impact, balance impact, QA impact, and rollback plan. Do not make irreversible save changes without a migration strategy.</w:t>
      </w:r>
    </w:p>
    <w:p>
      <w:r>
        <w:t>Decision 211: record the question, options considered, chosen solution, reason, affected systems, save-schema impact, art impact, balance impact, QA impact, and rollback plan. Do not make irreversible save changes without a migration strategy.</w:t>
      </w:r>
    </w:p>
    <w:p>
      <w:r>
        <w:t>Decision 212: record the question, options considered, chosen solution, reason, affected systems, save-schema impact, art impact, balance impact, QA impact, and rollback plan. Do not make irreversible save changes without a migration strategy.</w:t>
      </w:r>
    </w:p>
    <w:p>
      <w:r>
        <w:t>Decision 213: record the question, options considered, chosen solution, reason, affected systems, save-schema impact, art impact, balance impact, QA impact, and rollback plan. Do not make irreversible save changes without a migration strategy.</w:t>
      </w:r>
    </w:p>
    <w:p>
      <w:r>
        <w:t>Decision 214: record the question, options considered, chosen solution, reason, affected systems, save-schema impact, art impact, balance impact, QA impact, and rollback plan. Do not make irreversible save changes without a migration strategy.</w:t>
      </w:r>
    </w:p>
    <w:p>
      <w:r>
        <w:t>Decision 215: record the question, options considered, chosen solution, reason, affected systems, save-schema impact, art impact, balance impact, QA impact, and rollback plan. Do not make irreversible save changes without a migration strategy.</w:t>
      </w:r>
    </w:p>
    <w:p>
      <w:r>
        <w:t>Decision 216: record the question, options considered, chosen solution, reason, affected systems, save-schema impact, art impact, balance impact, QA impact, and rollback plan. Do not make irreversible save changes without a migration strategy.</w:t>
      </w:r>
    </w:p>
    <w:p>
      <w:r>
        <w:t>Decision 217: record the question, options considered, chosen solution, reason, affected systems, save-schema impact, art impact, balance impact, QA impact, and rollback plan. Do not make irreversible save changes without a migration strategy.</w:t>
      </w:r>
    </w:p>
    <w:p>
      <w:r>
        <w:t>Decision 218: record the question, options considered, chosen solution, reason, affected systems, save-schema impact, art impact, balance impact, QA impact, and rollback plan. Do not make irreversible save changes without a migration strategy.</w:t>
      </w:r>
    </w:p>
    <w:p>
      <w:r>
        <w:t>Decision 219: record the question, options considered, chosen solution, reason, affected systems, save-schema impact, art impact, balance impact, QA impact, and rollback plan. Do not make irreversible save changes without a migration strategy.</w:t>
      </w:r>
    </w:p>
    <w:p>
      <w:r>
        <w:t>Decision 220: record the question, options considered, chosen solution, reason, affected systems, save-schema impact, art impact, balance impact, QA impact, and rollback plan. Do not make irreversible save changes without a migration strategy.</w:t>
      </w:r>
    </w:p>
    <w:p>
      <w:r>
        <w:t>Decision 221: record the question, options considered, chosen solution, reason, affected systems, save-schema impact, art impact, balance impact, QA impact, and rollback plan. Do not make irreversible save changes without a migration strategy.</w:t>
      </w:r>
    </w:p>
    <w:p>
      <w:r>
        <w:t>Decision 222: record the question, options considered, chosen solution, reason, affected systems, save-schema impact, art impact, balance impact, QA impact, and rollback plan. Do not make irreversible save changes without a migration strategy.</w:t>
      </w:r>
    </w:p>
    <w:p>
      <w:r>
        <w:t>Decision 223: record the question, options considered, chosen solution, reason, affected systems, save-schema impact, art impact, balance impact, QA impact, and rollback plan. Do not make irreversible save changes without a migration strategy.</w:t>
      </w:r>
    </w:p>
    <w:p>
      <w:r>
        <w:t>Decision 224: record the question, options considered, chosen solution, reason, affected systems, save-schema impact, art impact, balance impact, QA impact, and rollback plan. Do not make irreversible save changes without a migration strategy.</w:t>
      </w:r>
    </w:p>
    <w:p>
      <w:r>
        <w:t>Decision 225: record the question, options considered, chosen solution, reason, affected systems, save-schema impact, art impact, balance impact, QA impact, and rollback plan. Do not make irreversible save changes without a migration strategy.</w:t>
      </w:r>
    </w:p>
    <w:p>
      <w:r>
        <w:t>Decision 226: record the question, options considered, chosen solution, reason, affected systems, save-schema impact, art impact, balance impact, QA impact, and rollback plan. Do not make irreversible save changes without a migration strategy.</w:t>
      </w:r>
    </w:p>
    <w:p>
      <w:r>
        <w:t>Decision 227: record the question, options considered, chosen solution, reason, affected systems, save-schema impact, art impact, balance impact, QA impact, and rollback plan. Do not make irreversible save changes without a migration strategy.</w:t>
      </w:r>
    </w:p>
    <w:p>
      <w:r>
        <w:t>Decision 228: record the question, options considered, chosen solution, reason, affected systems, save-schema impact, art impact, balance impact, QA impact, and rollback plan. Do not make irreversible save changes without a migration strategy.</w:t>
      </w:r>
    </w:p>
    <w:p>
      <w:r>
        <w:t>Decision 229: record the question, options considered, chosen solution, reason, affected systems, save-schema impact, art impact, balance impact, QA impact, and rollback plan. Do not make irreversible save changes without a migration strategy.</w:t>
      </w:r>
    </w:p>
    <w:p>
      <w:r>
        <w:t>Decision 230: record the question, options considered, chosen solution, reason, affected systems, save-schema impact, art impact, balance impact, QA impact, and rollback plan. Do not make irreversible save changes without a migration strategy.</w:t>
      </w:r>
    </w:p>
    <w:p>
      <w:r>
        <w:t>Decision 231: record the question, options considered, chosen solution, reason, affected systems, save-schema impact, art impact, balance impact, QA impact, and rollback plan. Do not make irreversible save changes without a migration strategy.</w:t>
      </w:r>
    </w:p>
    <w:p>
      <w:r>
        <w:t>Decision 232: record the question, options considered, chosen solution, reason, affected systems, save-schema impact, art impact, balance impact, QA impact, and rollback plan. Do not make irreversible save changes without a migration strategy.</w:t>
      </w:r>
    </w:p>
    <w:p>
      <w:r>
        <w:t>Decision 233: record the question, options considered, chosen solution, reason, affected systems, save-schema impact, art impact, balance impact, QA impact, and rollback plan. Do not make irreversible save changes without a migration strategy.</w:t>
      </w:r>
    </w:p>
    <w:p>
      <w:r>
        <w:t>Decision 234: record the question, options considered, chosen solution, reason, affected systems, save-schema impact, art impact, balance impact, QA impact, and rollback plan. Do not make irreversible save changes without a migration strategy.</w:t>
      </w:r>
    </w:p>
    <w:p>
      <w:r>
        <w:t>Decision 235: record the question, options considered, chosen solution, reason, affected systems, save-schema impact, art impact, balance impact, QA impact, and rollback plan. Do not make irreversible save changes without a migration strategy.</w:t>
      </w:r>
    </w:p>
    <w:p>
      <w:r>
        <w:t>Decision 236: record the question, options considered, chosen solution, reason, affected systems, save-schema impact, art impact, balance impact, QA impact, and rollback plan. Do not make irreversible save changes without a migration strategy.</w:t>
      </w:r>
    </w:p>
    <w:p>
      <w:r>
        <w:t>Decision 237: record the question, options considered, chosen solution, reason, affected systems, save-schema impact, art impact, balance impact, QA impact, and rollback plan. Do not make irreversible save changes without a migration strategy.</w:t>
      </w:r>
    </w:p>
    <w:p>
      <w:r>
        <w:t>Decision 238: record the question, options considered, chosen solution, reason, affected systems, save-schema impact, art impact, balance impact, QA impact, and rollback plan. Do not make irreversible save changes without a migration strategy.</w:t>
      </w:r>
    </w:p>
    <w:p>
      <w:r>
        <w:t>Decision 239: record the question, options considered, chosen solution, reason, affected systems, save-schema impact, art impact, balance impact, QA impact, and rollback plan. Do not make irreversible save changes without a migration strategy.</w:t>
      </w:r>
    </w:p>
    <w:p>
      <w:r>
        <w:t>Decision 240: record the question, options considered, chosen solution, reason, affected systems, save-schema impact, art impact, balance impact, QA impact, and rollback plan. Do not make irreversible save changes without a migration strategy.</w:t>
      </w:r>
    </w:p>
    <w:p>
      <w:r>
        <w:t>Decision 241: record the question, options considered, chosen solution, reason, affected systems, save-schema impact, art impact, balance impact, QA impact, and rollback plan. Do not make irreversible save changes without a migration strategy.</w:t>
      </w:r>
    </w:p>
    <w:p>
      <w:r>
        <w:t>Decision 242: record the question, options considered, chosen solution, reason, affected systems, save-schema impact, art impact, balance impact, QA impact, and rollback plan. Do not make irreversible save changes without a migration strategy.</w:t>
      </w:r>
    </w:p>
    <w:p>
      <w:r>
        <w:t>Decision 243: record the question, options considered, chosen solution, reason, affected systems, save-schema impact, art impact, balance impact, QA impact, and rollback plan. Do not make irreversible save changes without a migration strategy.</w:t>
      </w:r>
    </w:p>
    <w:p>
      <w:r>
        <w:t>Decision 244: record the question, options considered, chosen solution, reason, affected systems, save-schema impact, art impact, balance impact, QA impact, and rollback plan. Do not make irreversible save changes without a migration strategy.</w:t>
      </w:r>
    </w:p>
    <w:p>
      <w:r>
        <w:t>Decision 245: record the question, options considered, chosen solution, reason, affected systems, save-schema impact, art impact, balance impact, QA impact, and rollback plan. Do not make irreversible save changes without a migration strategy.</w:t>
      </w:r>
    </w:p>
    <w:p>
      <w:r>
        <w:t>Decision 246: record the question, options considered, chosen solution, reason, affected systems, save-schema impact, art impact, balance impact, QA impact, and rollback plan. Do not make irreversible save changes without a migration strategy.</w:t>
      </w:r>
    </w:p>
    <w:p>
      <w:r>
        <w:t>Decision 247: record the question, options considered, chosen solution, reason, affected systems, save-schema impact, art impact, balance impact, QA impact, and rollback plan. Do not make irreversible save changes without a migration strategy.</w:t>
      </w:r>
    </w:p>
    <w:p>
      <w:r>
        <w:t>Decision 248: record the question, options considered, chosen solution, reason, affected systems, save-schema impact, art impact, balance impact, QA impact, and rollback plan. Do not make irreversible save changes without a migration strategy.</w:t>
      </w:r>
    </w:p>
    <w:p>
      <w:r>
        <w:t>Decision 249: record the question, options considered, chosen solution, reason, affected systems, save-schema impact, art impact, balance impact, QA impact, and rollback plan. Do not make irreversible save changes without a migration strategy.</w:t>
      </w:r>
    </w:p>
    <w:p>
      <w:r>
        <w:t>Decision 250: record the question, options considered, chosen solution, reason, affected systems, save-schema impact, art impact, balance impact, QA impact, and rollback plan. Do not make irreversible save changes without a migration strategy.</w:t>
      </w:r>
    </w:p>
    <w:p>
      <w:r>
        <w:t>Decision 251: record the question, options considered, chosen solution, reason, affected systems, save-schema impact, art impact, balance impact, QA impact, and rollback plan. Do not make irreversible save changes without a migration strategy.</w:t>
      </w:r>
    </w:p>
    <w:p>
      <w:r>
        <w:t>Decision 252: record the question, options considered, chosen solution, reason, affected systems, save-schema impact, art impact, balance impact, QA impact, and rollback plan. Do not make irreversible save changes without a migration strategy.</w:t>
      </w:r>
    </w:p>
    <w:p>
      <w:r>
        <w:t>Decision 253: record the question, options considered, chosen solution, reason, affected systems, save-schema impact, art impact, balance impact, QA impact, and rollback plan. Do not make irreversible save changes without a migration strategy.</w:t>
      </w:r>
    </w:p>
    <w:p>
      <w:r>
        <w:t>Decision 254: record the question, options considered, chosen solution, reason, affected systems, save-schema impact, art impact, balance impact, QA impact, and rollback plan. Do not make irreversible save changes without a migration strategy.</w:t>
      </w:r>
    </w:p>
    <w:p>
      <w:r>
        <w:t>Decision 255: record the question, options considered, chosen solution, reason, affected systems, save-schema impact, art impact, balance impact, QA impact, and rollback plan. Do not make irreversible save changes without a migration strategy.</w:t>
      </w:r>
    </w:p>
    <w:p>
      <w:r>
        <w:t>Decision 256: record the question, options considered, chosen solution, reason, affected systems, save-schema impact, art impact, balance impact, QA impact, and rollback plan. Do not make irreversible save changes without a migration strategy.</w:t>
      </w:r>
    </w:p>
    <w:p>
      <w:r>
        <w:t>Decision 257: record the question, options considered, chosen solution, reason, affected systems, save-schema impact, art impact, balance impact, QA impact, and rollback plan. Do not make irreversible save changes without a migration strategy.</w:t>
      </w:r>
    </w:p>
    <w:p>
      <w:r>
        <w:t>Decision 258: record the question, options considered, chosen solution, reason, affected systems, save-schema impact, art impact, balance impact, QA impact, and rollback plan. Do not make irreversible save changes without a migration strategy.</w:t>
      </w:r>
    </w:p>
    <w:p>
      <w:r>
        <w:t>Decision 259: record the question, options considered, chosen solution, reason, affected systems, save-schema impact, art impact, balance impact, QA impact, and rollback plan. Do not make irreversible save changes without a migration strategy.</w:t>
      </w:r>
    </w:p>
    <w:p>
      <w:r>
        <w:t>Decision 260: record the question, options considered, chosen solution, reason, affected systems, save-schema impact, art impact, balance impact, QA impact, and rollback plan. Do not make irreversible save changes without a migration strategy.</w:t>
      </w:r>
    </w:p>
    <w:p>
      <w:r>
        <w:t>Decision 261: record the question, options considered, chosen solution, reason, affected systems, save-schema impact, art impact, balance impact, QA impact, and rollback plan. Do not make irreversible save changes without a migration strategy.</w:t>
      </w:r>
    </w:p>
    <w:p>
      <w:r>
        <w:t>Decision 262: record the question, options considered, chosen solution, reason, affected systems, save-schema impact, art impact, balance impact, QA impact, and rollback plan. Do not make irreversible save changes without a migration strategy.</w:t>
      </w:r>
    </w:p>
    <w:p>
      <w:r>
        <w:t>Decision 263: record the question, options considered, chosen solution, reason, affected systems, save-schema impact, art impact, balance impact, QA impact, and rollback plan. Do not make irreversible save changes without a migration strategy.</w:t>
      </w:r>
    </w:p>
    <w:p>
      <w:r>
        <w:t>Decision 264: record the question, options considered, chosen solution, reason, affected systems, save-schema impact, art impact, balance impact, QA impact, and rollback plan. Do not make irreversible save changes without a migration strategy.</w:t>
      </w:r>
    </w:p>
    <w:p>
      <w:r>
        <w:t>Decision 265: record the question, options considered, chosen solution, reason, affected systems, save-schema impact, art impact, balance impact, QA impact, and rollback plan. Do not make irreversible save changes without a migration strategy.</w:t>
      </w:r>
    </w:p>
    <w:p>
      <w:r>
        <w:t>Decision 266: record the question, options considered, chosen solution, reason, affected systems, save-schema impact, art impact, balance impact, QA impact, and rollback plan. Do not make irreversible save changes without a migration strategy.</w:t>
      </w:r>
    </w:p>
    <w:p>
      <w:r>
        <w:t>Decision 267: record the question, options considered, chosen solution, reason, affected systems, save-schema impact, art impact, balance impact, QA impact, and rollback plan. Do not make irreversible save changes without a migration strategy.</w:t>
      </w:r>
    </w:p>
    <w:p>
      <w:r>
        <w:t>Decision 268: record the question, options considered, chosen solution, reason, affected systems, save-schema impact, art impact, balance impact, QA impact, and rollback plan. Do not make irreversible save changes without a migration strategy.</w:t>
      </w:r>
    </w:p>
    <w:p>
      <w:r>
        <w:t>Decision 269: record the question, options considered, chosen solution, reason, affected systems, save-schema impact, art impact, balance impact, QA impact, and rollback plan. Do not make irreversible save changes without a migration strategy.</w:t>
      </w:r>
    </w:p>
    <w:p>
      <w:r>
        <w:t>Decision 270: record the question, options considered, chosen solution, reason, affected systems, save-schema impact, art impact, balance impact, QA impact, and rollback plan. Do not make irreversible save changes without a migration strategy.</w:t>
      </w:r>
    </w:p>
    <w:p>
      <w:r>
        <w:t>Decision 271: record the question, options considered, chosen solution, reason, affected systems, save-schema impact, art impact, balance impact, QA impact, and rollback plan. Do not make irreversible save changes without a migration strategy.</w:t>
      </w:r>
    </w:p>
    <w:p>
      <w:r>
        <w:t>Decision 272: record the question, options considered, chosen solution, reason, affected systems, save-schema impact, art impact, balance impact, QA impact, and rollback plan. Do not make irreversible save changes without a migration strategy.</w:t>
      </w:r>
    </w:p>
    <w:p>
      <w:r>
        <w:t>Decision 273: record the question, options considered, chosen solution, reason, affected systems, save-schema impact, art impact, balance impact, QA impact, and rollback plan. Do not make irreversible save changes without a migration strategy.</w:t>
      </w:r>
    </w:p>
    <w:p>
      <w:r>
        <w:t>Decision 274: record the question, options considered, chosen solution, reason, affected systems, save-schema impact, art impact, balance impact, QA impact, and rollback plan. Do not make irreversible save changes without a migration strategy.</w:t>
      </w:r>
    </w:p>
    <w:p>
      <w:r>
        <w:t>Decision 275: record the question, options considered, chosen solution, reason, affected systems, save-schema impact, art impact, balance impact, QA impact, and rollback plan. Do not make irreversible save changes without a migration strategy.</w:t>
      </w:r>
    </w:p>
    <w:p>
      <w:r>
        <w:t>Decision 276: record the question, options considered, chosen solution, reason, affected systems, save-schema impact, art impact, balance impact, QA impact, and rollback plan. Do not make irreversible save changes without a migration strategy.</w:t>
      </w:r>
    </w:p>
    <w:p>
      <w:r>
        <w:t>Decision 277: record the question, options considered, chosen solution, reason, affected systems, save-schema impact, art impact, balance impact, QA impact, and rollback plan. Do not make irreversible save changes without a migration strategy.</w:t>
      </w:r>
    </w:p>
    <w:p>
      <w:r>
        <w:t>Decision 278: record the question, options considered, chosen solution, reason, affected systems, save-schema impact, art impact, balance impact, QA impact, and rollback plan. Do not make irreversible save changes without a migration strategy.</w:t>
      </w:r>
    </w:p>
    <w:p>
      <w:r>
        <w:t>Decision 279: record the question, options considered, chosen solution, reason, affected systems, save-schema impact, art impact, balance impact, QA impact, and rollback plan. Do not make irreversible save changes without a migration strategy.</w:t>
      </w:r>
    </w:p>
    <w:p>
      <w:r>
        <w:t>Decision 280: record the question, options considered, chosen solution, reason, affected systems, save-schema impact, art impact, balance impact, QA impact, and rollback plan. Do not make irreversible save changes without a migration strategy.</w:t>
      </w:r>
    </w:p>
    <w:p>
      <w:r>
        <w:t>Decision 281: record the question, options considered, chosen solution, reason, affected systems, save-schema impact, art impact, balance impact, QA impact, and rollback plan. Do not make irreversible save changes without a migration strategy.</w:t>
      </w:r>
    </w:p>
    <w:p>
      <w:r>
        <w:t>Decision 282: record the question, options considered, chosen solution, reason, affected systems, save-schema impact, art impact, balance impact, QA impact, and rollback plan. Do not make irreversible save changes without a migration strategy.</w:t>
      </w:r>
    </w:p>
    <w:p>
      <w:r>
        <w:t>Decision 283: record the question, options considered, chosen solution, reason, affected systems, save-schema impact, art impact, balance impact, QA impact, and rollback plan. Do not make irreversible save changes without a migration strategy.</w:t>
      </w:r>
    </w:p>
    <w:p>
      <w:r>
        <w:t>Decision 284: record the question, options considered, chosen solution, reason, affected systems, save-schema impact, art impact, balance impact, QA impact, and rollback plan. Do not make irreversible save changes without a migration strategy.</w:t>
      </w:r>
    </w:p>
    <w:p>
      <w:r>
        <w:t>Decision 285: record the question, options considered, chosen solution, reason, affected systems, save-schema impact, art impact, balance impact, QA impact, and rollback plan. Do not make irreversible save changes without a migration strategy.</w:t>
      </w:r>
    </w:p>
    <w:p>
      <w:r>
        <w:t>Decision 286: record the question, options considered, chosen solution, reason, affected systems, save-schema impact, art impact, balance impact, QA impact, and rollback plan. Do not make irreversible save changes without a migration strategy.</w:t>
      </w:r>
    </w:p>
    <w:p>
      <w:r>
        <w:t>Decision 287: record the question, options considered, chosen solution, reason, affected systems, save-schema impact, art impact, balance impact, QA impact, and rollback plan. Do not make irreversible save changes without a migration strategy.</w:t>
      </w:r>
    </w:p>
    <w:p>
      <w:r>
        <w:t>Decision 288: record the question, options considered, chosen solution, reason, affected systems, save-schema impact, art impact, balance impact, QA impact, and rollback plan. Do not make irreversible save changes without a migration strategy.</w:t>
      </w:r>
    </w:p>
    <w:p>
      <w:r>
        <w:t>Decision 289: record the question, options considered, chosen solution, reason, affected systems, save-schema impact, art impact, balance impact, QA impact, and rollback plan. Do not make irreversible save changes without a migration strategy.</w:t>
      </w:r>
    </w:p>
    <w:p>
      <w:r>
        <w:t>Decision 290: record the question, options considered, chosen solution, reason, affected systems, save-schema impact, art impact, balance impact, QA impact, and rollback plan. Do not make irreversible save changes without a migration strategy.</w:t>
      </w:r>
    </w:p>
    <w:p>
      <w:r>
        <w:t>Decision 291: record the question, options considered, chosen solution, reason, affected systems, save-schema impact, art impact, balance impact, QA impact, and rollback plan. Do not make irreversible save changes without a migration strategy.</w:t>
      </w:r>
    </w:p>
    <w:p>
      <w:r>
        <w:t>Decision 292: record the question, options considered, chosen solution, reason, affected systems, save-schema impact, art impact, balance impact, QA impact, and rollback plan. Do not make irreversible save changes without a migration strategy.</w:t>
      </w:r>
    </w:p>
    <w:p>
      <w:r>
        <w:t>Decision 293: record the question, options considered, chosen solution, reason, affected systems, save-schema impact, art impact, balance impact, QA impact, and rollback plan. Do not make irreversible save changes without a migration strategy.</w:t>
      </w:r>
    </w:p>
    <w:p>
      <w:r>
        <w:t>Decision 294: record the question, options considered, chosen solution, reason, affected systems, save-schema impact, art impact, balance impact, QA impact, and rollback plan. Do not make irreversible save changes without a migration strategy.</w:t>
      </w:r>
    </w:p>
    <w:p>
      <w:r>
        <w:t>Decision 295: record the question, options considered, chosen solution, reason, affected systems, save-schema impact, art impact, balance impact, QA impact, and rollback plan. Do not make irreversible save changes without a migration strategy.</w:t>
      </w:r>
    </w:p>
    <w:p>
      <w:r>
        <w:t>Decision 296: record the question, options considered, chosen solution, reason, affected systems, save-schema impact, art impact, balance impact, QA impact, and rollback plan. Do not make irreversible save changes without a migration strategy.</w:t>
      </w:r>
    </w:p>
    <w:p>
      <w:r>
        <w:t>Decision 297: record the question, options considered, chosen solution, reason, affected systems, save-schema impact, art impact, balance impact, QA impact, and rollback plan. Do not make irreversible save changes without a migration strategy.</w:t>
      </w:r>
    </w:p>
    <w:p>
      <w:r>
        <w:t>Decision 298: record the question, options considered, chosen solution, reason, affected systems, save-schema impact, art impact, balance impact, QA impact, and rollback plan. Do not make irreversible save changes without a migration strategy.</w:t>
      </w:r>
    </w:p>
    <w:p>
      <w:r>
        <w:t>Decision 299: record the question, options considered, chosen solution, reason, affected systems, save-schema impact, art impact, balance impact, QA impact, and rollback plan. Do not make irreversible save changes without a migration strategy.</w:t>
      </w:r>
    </w:p>
    <w:p>
      <w:r>
        <w:t>Decision 300: record the question, options considered, chosen solution, reason, affected systems, save-schema impact, art impact, balance impact, QA impact, and rollback plan. Do not make irreversible save changes without a migration strategy.</w:t>
      </w:r>
    </w:p>
    <w:p>
      <w:pPr>
        <w:pStyle w:val="Heading1"/>
      </w:pPr>
      <w:r>
        <w:t>42. Risk Register</w:t>
      </w:r>
    </w:p>
    <w:p>
      <w:r>
        <w:t>Feature bloat: risk = The project becomes too large before the first ten minutes are polished.; mitigation = Freeze new systems until the vertical slice is fun..</w:t>
      </w:r>
    </w:p>
    <w:p>
      <w:r>
        <w:t>AI-slop art: risk = Generated assets have inconsistent outlines, lighting, anatomy, or proportions.; mitigation = Use a strict asset bible and review every focal asset..</w:t>
      </w:r>
    </w:p>
    <w:p>
      <w:r>
        <w:t>Save corruption: risk = Frequent writes or schema changes damage progress.; mitigation = Version saves, validate, migrate, and test refresh boundaries..</w:t>
      </w:r>
    </w:p>
    <w:p>
      <w:r>
        <w:t>Ad rejection: risk = Ads interrupt play or behave deceptively.; mitigation = Follow the current CrazyGames ad requirements and test with ads disabled..</w:t>
      </w:r>
    </w:p>
    <w:p>
      <w:r>
        <w:t>Economy runaway: risk = Multipliers compound too quickly.; mitigation = Simulate multiple player profiles and use soft caps..</w:t>
      </w:r>
    </w:p>
    <w:p>
      <w:r>
        <w:t>Idle emptiness: risk = Returning players only see a larger number.; mitigation = Add world transformations and clear next goals..</w:t>
      </w:r>
    </w:p>
    <w:p>
      <w:r>
        <w:t>Active irrelevance: risk = Automation makes manual play pointless.; mitigation = Use optional active bonuses and event interactions..</w:t>
      </w:r>
    </w:p>
    <w:p>
      <w:r>
        <w:t>Mobile clutter: risk = Desktop UI is simply shrunk.; mitigation = Use responsive layouts and bottom sheets..</w:t>
      </w:r>
    </w:p>
    <w:p>
      <w:r>
        <w:t>Clone perception: risk = The game looks too similar to its inspiration.; mitigation = Use original art, characters, map, naming, UI, and progression..</w:t>
      </w:r>
    </w:p>
    <w:p>
      <w:pPr>
        <w:pStyle w:val="Heading1"/>
      </w:pPr>
      <w:r>
        <w:t>43. Final Definition of Done</w:t>
      </w:r>
    </w:p>
    <w:p>
      <w:r>
        <w:t>FINAL CHECK: The first action is obvious.</w:t>
      </w:r>
    </w:p>
    <w:p>
      <w:r>
        <w:t>FINAL CHECK: The first upgrade arrives quickly and visibly changes the world.</w:t>
      </w:r>
    </w:p>
    <w:p>
      <w:r>
        <w:t>FINAL CHECK: The base loop is enjoyable without ads.</w:t>
      </w:r>
    </w:p>
    <w:p>
      <w:r>
        <w:t>FINAL CHECK: Idle progression is meaningful.</w:t>
      </w:r>
    </w:p>
    <w:p>
      <w:r>
        <w:t>FINAL CHECK: Active play has agency.</w:t>
      </w:r>
    </w:p>
    <w:p>
      <w:r>
        <w:t>FINAL CHECK: Prestige is satisfying.</w:t>
      </w:r>
    </w:p>
    <w:p>
      <w:r>
        <w:t>FINAL CHECK: Collections and cosmetics provide optional long-term goals.</w:t>
      </w:r>
    </w:p>
    <w:p>
      <w:r>
        <w:t>FINAL CHECK: The art style is consistent.</w:t>
      </w:r>
    </w:p>
    <w:p>
      <w:r>
        <w:t>FINAL CHECK: Mobile and desktop both feel intentional.</w:t>
      </w:r>
    </w:p>
    <w:p>
      <w:r>
        <w:t>FINAL CHECK: Saves survive refresh and platform transitions safely.</w:t>
      </w:r>
    </w:p>
    <w:p>
      <w:r>
        <w:t>FINAL CHECK: CrazyGames integration is real and isolated.</w:t>
      </w:r>
    </w:p>
    <w:p>
      <w:r>
        <w:t>FINAL CHECK: Ads are compliant and non-deceptive.</w:t>
      </w:r>
    </w:p>
    <w:p>
      <w:r>
        <w:t>FINAL CHECK: There are no fake systems or dead controls.</w:t>
      </w:r>
    </w:p>
    <w:p>
      <w:r>
        <w:t>FINAL CHECK: The project is maintainable by another developer.</w:t>
      </w:r>
    </w:p>
    <w:p>
      <w:r>
        <w:t>FINAL CHECK: The shipped game is recognizably Lemon Lane rather than a clone of its inspiration.</w:t>
      </w:r>
    </w:p>
    <w:p>
      <w:pPr>
        <w:pStyle w:val="Heading1"/>
      </w:pPr>
      <w:r>
        <w:t>44. Content Definition Library</w:t>
      </w:r>
    </w:p>
    <w:p>
      <w:r>
        <w:t>Content Definition 0001: family=Core economy;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0002: family=Lemon production;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0003: family=Harvesting;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0004: family=Processing;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0005: family=Customer queue;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0006: family=Orders;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0007: family=Tips and combos;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0008: family=Automation;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0009: family=Helpers;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0010: family=Expansion;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0011: family=Recipes;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0012: family=Collections;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0013: family=Cosmetics;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0014: family=Quests;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0015: family=Daily rewards;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0016: family=Events;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0017: family=Prestige;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0018: family=Offline progress;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0019: family=Save system;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0020: family=CrazyGames account integration;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0021: family=Cloud data;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0022: family=Rewarded ads;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0023: family=Midgame ads;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0024: family=Analytics;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0025: family=Audio;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0026: family=Animation;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0027: family=Responsive UI;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0028: family=Accessibility;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0029: family=Localization;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0030: family=Performance;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0031: family=QA;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0032: family=Anti-exploit;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0033: family=Content pipeline;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0034: family=Core economy;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0035: family=Lemon production;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0036: family=Harvesting;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0037: family=Processing;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0038: family=Customer queue;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0039: family=Orders;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0040: family=Tips and combos;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0041: family=Automation;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0042: family=Helpers;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0043: family=Expansion;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0044: family=Recipes;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0045: family=Collections;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0046: family=Cosmetics;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0047: family=Quests;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0048: family=Daily rewards;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0049: family=Events;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0050: family=Prestige;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0051: family=Offline progress;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0052: family=Save system;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0053: family=CrazyGames account integration;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0054: family=Cloud data;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0055: family=Rewarded ads;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0056: family=Midgame ads;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0057: family=Analytics;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0058: family=Audio;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0059: family=Animation;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0060: family=Responsive UI;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0061: family=Accessibility;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0062: family=Localization;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0063: family=Performance;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0064: family=QA;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0065: family=Anti-exploit;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0066: family=Content pipeline;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0067: family=Core economy;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0068: family=Lemon production;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0069: family=Harvesting;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0070: family=Processing;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0071: family=Customer queue;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0072: family=Orders;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0073: family=Tips and combos;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0074: family=Automation;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0075: family=Helpers;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0076: family=Expansion;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0077: family=Recipes;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0078: family=Collections;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0079: family=Cosmetics;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0080: family=Quests;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0081: family=Daily rewards;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0082: family=Events;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0083: family=Prestige;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0084: family=Offline progress;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0085: family=Save system;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0086: family=CrazyGames account integration;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0087: family=Cloud data;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0088: family=Rewarded ads;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0089: family=Midgame ads;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0090: family=Analytics;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0091: family=Audio;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0092: family=Animation;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0093: family=Responsive UI;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0094: family=Accessibility;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0095: family=Localization;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0096: family=Performance;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0097: family=QA;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0098: family=Anti-exploit;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0099: family=Content pipeline;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0100: family=Core economy;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0101: family=Lemon production;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0102: family=Harvesting;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0103: family=Processing;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0104: family=Customer queue;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0105: family=Orders;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0106: family=Tips and combos;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0107: family=Automation;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0108: family=Helpers;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0109: family=Expansion;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0110: family=Recipes;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0111: family=Collections;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0112: family=Cosmetics;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0113: family=Quests;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0114: family=Daily rewards;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0115: family=Events;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0116: family=Prestige;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0117: family=Offline progress;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0118: family=Save system;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0119: family=CrazyGames account integration;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0120: family=Cloud data;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0121: family=Rewarded ads;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0122: family=Midgame ads;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0123: family=Analytics;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0124: family=Audio;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0125: family=Animation;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0126: family=Responsive UI;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0127: family=Accessibility;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0128: family=Localization;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0129: family=Performance;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0130: family=QA;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0131: family=Anti-exploit;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0132: family=Content pipeline;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0133: family=Core economy;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0134: family=Lemon production;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0135: family=Harvesting;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0136: family=Processing;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0137: family=Customer queue;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0138: family=Orders;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0139: family=Tips and combos;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0140: family=Automation;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0141: family=Helpers;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0142: family=Expansion;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0143: family=Recipes;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0144: family=Collections;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0145: family=Cosmetics;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0146: family=Quests;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0147: family=Daily rewards;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0148: family=Events;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0149: family=Prestige;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0150: family=Offline progress;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0151: family=Save system;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0152: family=CrazyGames account integration;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0153: family=Cloud data;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0154: family=Rewarded ads;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0155: family=Midgame ads;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0156: family=Analytics;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0157: family=Audio;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0158: family=Animation;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0159: family=Responsive UI;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0160: family=Accessibility;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0161: family=Localization;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0162: family=Performance;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0163: family=QA;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0164: family=Anti-exploit;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0165: family=Content pipeline;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0166: family=Core economy;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0167: family=Lemon production;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0168: family=Harvesting;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0169: family=Processing;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0170: family=Customer queue;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0171: family=Orders;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0172: family=Tips and combos;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0173: family=Automation;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0174: family=Helpers;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0175: family=Expansion;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0176: family=Recipes;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0177: family=Collections;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0178: family=Cosmetics;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0179: family=Quests;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0180: family=Daily rewards;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0181: family=Events;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0182: family=Prestige;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0183: family=Offline progress;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0184: family=Save system;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0185: family=CrazyGames account integration;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0186: family=Cloud data;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0187: family=Rewarded ads;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0188: family=Midgame ads;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0189: family=Analytics;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0190: family=Audio;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0191: family=Animation;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0192: family=Responsive UI;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0193: family=Accessibility;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0194: family=Localization;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0195: family=Performance;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0196: family=QA;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0197: family=Anti-exploit;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0198: family=Content pipeline;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0199: family=Core economy;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0200: family=Lemon production;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0201: family=Harvesting;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0202: family=Processing;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0203: family=Customer queue;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0204: family=Orders;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0205: family=Tips and combos;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0206: family=Automation;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0207: family=Helpers;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0208: family=Expansion;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0209: family=Recipes;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0210: family=Collections;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0211: family=Cosmetics;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0212: family=Quests;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0213: family=Daily rewards;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0214: family=Events;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0215: family=Prestige;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0216: family=Offline progress;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0217: family=Save system;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0218: family=CrazyGames account integration;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0219: family=Cloud data;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0220: family=Rewarded ads;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0221: family=Midgame ads;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0222: family=Analytics;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0223: family=Audio;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0224: family=Animation;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0225: family=Responsive UI;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0226: family=Accessibility;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0227: family=Localization;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0228: family=Performance;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0229: family=QA;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0230: family=Anti-exploit;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0231: family=Content pipeline;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0232: family=Core economy;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0233: family=Lemon production;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0234: family=Harvesting;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0235: family=Processing;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0236: family=Customer queue;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0237: family=Orders;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0238: family=Tips and combos;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0239: family=Automation;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0240: family=Helpers;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0241: family=Expansion;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0242: family=Recipes;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0243: family=Collections;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0244: family=Cosmetics;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0245: family=Quests;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0246: family=Daily rewards;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0247: family=Events;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0248: family=Prestige;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0249: family=Offline progress;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0250: family=Save system;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0251: family=CrazyGames account integration;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0252: family=Cloud data;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0253: family=Rewarded ads;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0254: family=Midgame ads;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0255: family=Analytics;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0256: family=Audio;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0257: family=Animation;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0258: family=Responsive UI;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0259: family=Accessibility;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0260: family=Localization;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0261: family=Performance;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0262: family=QA;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0263: family=Anti-exploit;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0264: family=Content pipeline;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0265: family=Core economy;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0266: family=Lemon production;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0267: family=Harvesting;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0268: family=Processing;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0269: family=Customer queue;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0270: family=Orders;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0271: family=Tips and combos;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0272: family=Automation;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0273: family=Helpers;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0274: family=Expansion;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0275: family=Recipes;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0276: family=Collections;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0277: family=Cosmetics;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0278: family=Quests;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0279: family=Daily rewards;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0280: family=Events;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0281: family=Prestige;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0282: family=Offline progress;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0283: family=Save system;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0284: family=CrazyGames account integration;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0285: family=Cloud data;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0286: family=Rewarded ads;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0287: family=Midgame ads;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0288: family=Analytics;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0289: family=Audio;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0290: family=Animation;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0291: family=Responsive UI;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0292: family=Accessibility;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0293: family=Localization;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0294: family=Performance;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0295: family=QA;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0296: family=Anti-exploit;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0297: family=Content pipeline;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0298: family=Core economy;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0299: family=Lemon production;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0300: family=Harvesting;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0301: family=Processing;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0302: family=Customer queue;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0303: family=Orders;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0304: family=Tips and combos;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0305: family=Automation;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0306: family=Helpers;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0307: family=Expansion;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0308: family=Recipes;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0309: family=Collections;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0310: family=Cosmetics;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0311: family=Quests;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0312: family=Daily rewards;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0313: family=Events;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0314: family=Prestige;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0315: family=Offline progress;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0316: family=Save system;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0317: family=CrazyGames account integration;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0318: family=Cloud data;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0319: family=Rewarded ads;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0320: family=Midgame ads;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0321: family=Analytics;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0322: family=Audio;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0323: family=Animation;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0324: family=Responsive UI;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0325: family=Accessibility;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0326: family=Localization;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0327: family=Performance;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0328: family=QA;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0329: family=Anti-exploit;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0330: family=Content pipeline;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0331: family=Core economy;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0332: family=Lemon production;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0333: family=Harvesting;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0334: family=Processing;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0335: family=Customer queue;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0336: family=Orders;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0337: family=Tips and combos;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0338: family=Automation;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0339: family=Helpers;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0340: family=Expansion;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0341: family=Recipes;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0342: family=Collections;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0343: family=Cosmetics;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0344: family=Quests;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0345: family=Daily rewards;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0346: family=Events;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0347: family=Prestige;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0348: family=Offline progress;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0349: family=Save system;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0350: family=CrazyGames account integration;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0351: family=Cloud data;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0352: family=Rewarded ads;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0353: family=Midgame ads;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0354: family=Analytics;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0355: family=Audio;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0356: family=Animation;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0357: family=Responsive UI;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0358: family=Accessibility;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0359: family=Localization;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0360: family=Performance;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0361: family=QA;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0362: family=Anti-exploit;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0363: family=Content pipeline;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0364: family=Core economy;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0365: family=Lemon production;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0366: family=Harvesting;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0367: family=Processing;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0368: family=Customer queue;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0369: family=Orders;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0370: family=Tips and combos;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0371: family=Automation;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0372: family=Helpers;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0373: family=Expansion;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0374: family=Recipes;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0375: family=Collections;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0376: family=Cosmetics;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0377: family=Quests;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0378: family=Daily rewards;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0379: family=Events;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0380: family=Prestige;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0381: family=Offline progress;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0382: family=Save system;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0383: family=CrazyGames account integration;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0384: family=Cloud data;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0385: family=Rewarded ads;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0386: family=Midgame ads;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0387: family=Analytics;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0388: family=Audio;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0389: family=Animation;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0390: family=Responsive UI;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0391: family=Accessibility;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0392: family=Localization;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0393: family=Performance;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0394: family=QA;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0395: family=Anti-exploit;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0396: family=Content pipeline;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0397: family=Core economy;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0398: family=Lemon production;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0399: family=Harvesting;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0400: family=Processing;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0401: family=Customer queue;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0402: family=Orders;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0403: family=Tips and combos;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0404: family=Automation;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0405: family=Helpers;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0406: family=Expansion;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0407: family=Recipes;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0408: family=Collections;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0409: family=Cosmetics;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0410: family=Quests;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0411: family=Daily rewards;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0412: family=Events;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0413: family=Prestige;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0414: family=Offline progress;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0415: family=Save system;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0416: family=CrazyGames account integration;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0417: family=Cloud data;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0418: family=Rewarded ads;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0419: family=Midgame ads;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0420: family=Analytics;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0421: family=Audio;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0422: family=Animation;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0423: family=Responsive UI;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0424: family=Accessibility;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0425: family=Localization;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0426: family=Performance;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0427: family=QA;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0428: family=Anti-exploit;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0429: family=Content pipeline;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0430: family=Core economy;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0431: family=Lemon production;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0432: family=Harvesting;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0433: family=Processing;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0434: family=Customer queue;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0435: family=Orders;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0436: family=Tips and combos;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0437: family=Automation;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0438: family=Helpers;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0439: family=Expansion;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0440: family=Recipes;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0441: family=Collections;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0442: family=Cosmetics;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0443: family=Quests;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0444: family=Daily rewards;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0445: family=Events;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0446: family=Prestige;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0447: family=Offline progress;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0448: family=Save system;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0449: family=CrazyGames account integration;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0450: family=Cloud data;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0451: family=Rewarded ads;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0452: family=Midgame ads;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0453: family=Analytics;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0454: family=Audio;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0455: family=Animation;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0456: family=Responsive UI;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0457: family=Accessibility;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0458: family=Localization;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0459: family=Performance;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0460: family=QA;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0461: family=Anti-exploit;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0462: family=Content pipeline;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0463: family=Core economy;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0464: family=Lemon production;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0465: family=Harvesting;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0466: family=Processing;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0467: family=Customer queue;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0468: family=Orders;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0469: family=Tips and combos;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0470: family=Automation;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0471: family=Helpers;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0472: family=Expansion;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0473: family=Recipes;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0474: family=Collections;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0475: family=Cosmetics;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0476: family=Quests;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0477: family=Daily rewards;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0478: family=Events;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0479: family=Prestige;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0480: family=Offline progress;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0481: family=Save system;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0482: family=CrazyGames account integration;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0483: family=Cloud data;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0484: family=Rewarded ads;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0485: family=Midgame ads;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0486: family=Analytics;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0487: family=Audio;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0488: family=Animation;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0489: family=Responsive UI;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0490: family=Accessibility;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0491: family=Localization;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0492: family=Performance;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0493: family=QA;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0494: family=Anti-exploit;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0495: family=Content pipeline;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0496: family=Core economy;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0497: family=Lemon production;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0498: family=Harvesting;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0499: family=Processing;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0500: family=Customer queue;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0501: family=Orders;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0502: family=Tips and combos;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0503: family=Automation;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0504: family=Helpers;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0505: family=Expansion;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0506: family=Recipes;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0507: family=Collections;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0508: family=Cosmetics;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0509: family=Quests;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0510: family=Daily rewards;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0511: family=Events;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0512: family=Prestige;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0513: family=Offline progress;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0514: family=Save system;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0515: family=CrazyGames account integration;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0516: family=Cloud data;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0517: family=Rewarded ads;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0518: family=Midgame ads;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0519: family=Analytics;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0520: family=Audio;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0521: family=Animation;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0522: family=Responsive UI;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0523: family=Accessibility;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0524: family=Localization;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0525: family=Performance;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0526: family=QA;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0527: family=Anti-exploit;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0528: family=Content pipeline;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0529: family=Core economy;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0530: family=Lemon production;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0531: family=Harvesting;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0532: family=Processing;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0533: family=Customer queue;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0534: family=Orders;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0535: family=Tips and combos;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0536: family=Automation;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0537: family=Helpers;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0538: family=Expansion;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0539: family=Recipes;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0540: family=Collections;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0541: family=Cosmetics;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0542: family=Quests;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0543: family=Daily rewards;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0544: family=Events;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0545: family=Prestige;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0546: family=Offline progress;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0547: family=Save system;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0548: family=CrazyGames account integration;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0549: family=Cloud data;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0550: family=Rewarded ads;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0551: family=Midgame ads;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0552: family=Analytics;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0553: family=Audio;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0554: family=Animation;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0555: family=Responsive UI;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0556: family=Accessibility;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0557: family=Localization;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0558: family=Performance;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0559: family=QA;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0560: family=Anti-exploit;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0561: family=Content pipeline;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0562: family=Core economy;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0563: family=Lemon production;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0564: family=Harvesting;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0565: family=Processing;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0566: family=Customer queue;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0567: family=Orders;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0568: family=Tips and combos;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0569: family=Automation;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0570: family=Helpers;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0571: family=Expansion;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0572: family=Recipes;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0573: family=Collections;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0574: family=Cosmetics;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0575: family=Quests;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0576: family=Daily rewards;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0577: family=Events;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0578: family=Prestige;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0579: family=Offline progress;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0580: family=Save system;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0581: family=CrazyGames account integration;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0582: family=Cloud data;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0583: family=Rewarded ads;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0584: family=Midgame ads;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0585: family=Analytics;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0586: family=Audio;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0587: family=Animation;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0588: family=Responsive UI;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0589: family=Accessibility;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0590: family=Localization;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0591: family=Performance;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0592: family=QA;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0593: family=Anti-exploit;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0594: family=Content pipeline;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0595: family=Core economy;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0596: family=Lemon production;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0597: family=Harvesting;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0598: family=Processing;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0599: family=Customer queue;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0600: family=Orders;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0601: family=Tips and combos;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0602: family=Automation;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0603: family=Helpers;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0604: family=Expansion;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0605: family=Recipes;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0606: family=Collections;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0607: family=Cosmetics;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0608: family=Quests;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0609: family=Daily rewards;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0610: family=Events;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0611: family=Prestige;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0612: family=Offline progress;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0613: family=Save system;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0614: family=CrazyGames account integration;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0615: family=Cloud data;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0616: family=Rewarded ads;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0617: family=Midgame ads;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0618: family=Analytics;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0619: family=Audio;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0620: family=Animation;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0621: family=Responsive UI;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0622: family=Accessibility;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0623: family=Localization;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0624: family=Performance;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0625: family=QA;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0626: family=Anti-exploit;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0627: family=Content pipeline;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0628: family=Core economy;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0629: family=Lemon production;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0630: family=Harvesting;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0631: family=Processing;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0632: family=Customer queue;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0633: family=Orders;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0634: family=Tips and combos;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0635: family=Automation;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0636: family=Helpers;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0637: family=Expansion;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0638: family=Recipes;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0639: family=Collections;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0640: family=Cosmetics;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0641: family=Quests;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0642: family=Daily rewards;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0643: family=Events;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0644: family=Prestige;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0645: family=Offline progress;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0646: family=Save system;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0647: family=CrazyGames account integration;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0648: family=Cloud data;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0649: family=Rewarded ads;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0650: family=Midgame ads;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0651: family=Analytics;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0652: family=Audio;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0653: family=Animation;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0654: family=Responsive UI;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0655: family=Accessibility;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0656: family=Localization;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0657: family=Performance;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0658: family=QA;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0659: family=Anti-exploit;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0660: family=Content pipeline;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0661: family=Core economy;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0662: family=Lemon production;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0663: family=Harvesting;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0664: family=Processing;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0665: family=Customer queue;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0666: family=Orders;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0667: family=Tips and combos;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0668: family=Automation;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0669: family=Helpers;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0670: family=Expansion;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0671: family=Recipes;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0672: family=Collections;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0673: family=Cosmetics;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0674: family=Quests;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0675: family=Daily rewards;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0676: family=Events;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0677: family=Prestige;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0678: family=Offline progress;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0679: family=Save system;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0680: family=CrazyGames account integration;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0681: family=Cloud data;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0682: family=Rewarded ads;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0683: family=Midgame ads;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0684: family=Analytics;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0685: family=Audio;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0686: family=Animation;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0687: family=Responsive UI;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0688: family=Accessibility;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0689: family=Localization;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0690: family=Performance;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0691: family=QA;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0692: family=Anti-exploit;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0693: family=Content pipeline;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0694: family=Core economy;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0695: family=Lemon production;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0696: family=Harvesting;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0697: family=Processing;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0698: family=Customer queue;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0699: family=Orders;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0700: family=Tips and combos;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0701: family=Automation;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0702: family=Helpers;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0703: family=Expansion;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0704: family=Recipes;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0705: family=Collections;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0706: family=Cosmetics;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0707: family=Quests;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0708: family=Daily rewards;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0709: family=Events;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0710: family=Prestige;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0711: family=Offline progress;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0712: family=Save system;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0713: family=CrazyGames account integration;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0714: family=Cloud data;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0715: family=Rewarded ads;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0716: family=Midgame ads;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0717: family=Analytics;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0718: family=Audio;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0719: family=Animation;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0720: family=Responsive UI;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0721: family=Accessibility;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0722: family=Localization;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0723: family=Performance;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0724: family=QA;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0725: family=Anti-exploit;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0726: family=Content pipeline;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0727: family=Core economy;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0728: family=Lemon production;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0729: family=Harvesting;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0730: family=Processing;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0731: family=Customer queue;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0732: family=Orders;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0733: family=Tips and combos;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0734: family=Automation;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0735: family=Helpers;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0736: family=Expansion;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0737: family=Recipes;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0738: family=Collections;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0739: family=Cosmetics;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0740: family=Quests;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0741: family=Daily rewards;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0742: family=Events;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0743: family=Prestige;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0744: family=Offline progress;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0745: family=Save system;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0746: family=CrazyGames account integration;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0747: family=Cloud data;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0748: family=Rewarded ads;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0749: family=Midgame ads;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0750: family=Analytics;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0751: family=Audio;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0752: family=Animation;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0753: family=Responsive UI;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0754: family=Accessibility;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0755: family=Localization;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0756: family=Performance;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0757: family=QA;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0758: family=Anti-exploit;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0759: family=Content pipeline;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0760: family=Core economy;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0761: family=Lemon production;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0762: family=Harvesting;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0763: family=Processing;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0764: family=Customer queue;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0765: family=Orders;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0766: family=Tips and combos;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0767: family=Automation;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0768: family=Helpers;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0769: family=Expansion;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0770: family=Recipes;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0771: family=Collections;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0772: family=Cosmetics;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0773: family=Quests;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0774: family=Daily rewards;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0775: family=Events;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0776: family=Prestige;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0777: family=Offline progress;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0778: family=Save system;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0779: family=CrazyGames account integration;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0780: family=Cloud data;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0781: family=Rewarded ads;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0782: family=Midgame ads;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0783: family=Analytics;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0784: family=Audio;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0785: family=Animation;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0786: family=Responsive UI;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0787: family=Accessibility;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0788: family=Localization;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0789: family=Performance;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0790: family=QA;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0791: family=Anti-exploit;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0792: family=Content pipeline;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0793: family=Core economy;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0794: family=Lemon production;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0795: family=Harvesting;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0796: family=Processing;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0797: family=Customer queue;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0798: family=Orders;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0799: family=Tips and combos;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0800: family=Automation;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0801: family=Helpers;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0802: family=Expansion;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0803: family=Recipes;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0804: family=Collections;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0805: family=Cosmetics;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0806: family=Quests;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0807: family=Daily rewards;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0808: family=Events;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0809: family=Prestige;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0810: family=Offline progress;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0811: family=Save system;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0812: family=CrazyGames account integration;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0813: family=Cloud data;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0814: family=Rewarded ads;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0815: family=Midgame ads;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0816: family=Analytics;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0817: family=Audio;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0818: family=Animation;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0819: family=Responsive UI;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0820: family=Accessibility;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0821: family=Localization;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0822: family=Performance;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0823: family=QA;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0824: family=Anti-exploit;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0825: family=Content pipeline;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0826: family=Core economy;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0827: family=Lemon production;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0828: family=Harvesting;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0829: family=Processing;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0830: family=Customer queue;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0831: family=Orders;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0832: family=Tips and combos;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0833: family=Automation;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0834: family=Helpers;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0835: family=Expansion;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0836: family=Recipes;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0837: family=Collections;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0838: family=Cosmetics;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0839: family=Quests;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0840: family=Daily rewards;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0841: family=Events;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0842: family=Prestige;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0843: family=Offline progress;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0844: family=Save system;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0845: family=CrazyGames account integration;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0846: family=Cloud data;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0847: family=Rewarded ads;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0848: family=Midgame ads;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0849: family=Analytics;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0850: family=Audio;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0851: family=Animation;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0852: family=Responsive UI;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0853: family=Accessibility;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0854: family=Localization;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0855: family=Performance;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0856: family=QA;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0857: family=Anti-exploit;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0858: family=Content pipeline;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0859: family=Core economy;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0860: family=Lemon production;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0861: family=Harvesting;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0862: family=Processing;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0863: family=Customer queue;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0864: family=Orders;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0865: family=Tips and combos;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0866: family=Automation;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0867: family=Helpers;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0868: family=Expansion;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0869: family=Recipes;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0870: family=Collections;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0871: family=Cosmetics;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0872: family=Quests;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0873: family=Daily rewards;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0874: family=Events;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0875: family=Prestige;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0876: family=Offline progress;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0877: family=Save system;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0878: family=CrazyGames account integration;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0879: family=Cloud data;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0880: family=Rewarded ads;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0881: family=Midgame ads;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0882: family=Analytics;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0883: family=Audio;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0884: family=Animation;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0885: family=Responsive UI;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0886: family=Accessibility;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0887: family=Localization;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0888: family=Performance;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0889: family=QA;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0890: family=Anti-exploit;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0891: family=Content pipeline;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0892: family=Core economy;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0893: family=Lemon production;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0894: family=Harvesting;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0895: family=Processing;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0896: family=Customer queue;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0897: family=Orders;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0898: family=Tips and combos;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0899: family=Automation;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0900: family=Helpers;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0901: family=Expansion;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0902: family=Recipes;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0903: family=Collections;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0904: family=Cosmetics;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0905: family=Quests;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0906: family=Daily rewards;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0907: family=Events;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0908: family=Prestige;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0909: family=Offline progress;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0910: family=Save system;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0911: family=CrazyGames account integration;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0912: family=Cloud data;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0913: family=Rewarded ads;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0914: family=Midgame ads;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0915: family=Analytics;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0916: family=Audio;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0917: family=Animation;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0918: family=Responsive UI;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0919: family=Accessibility;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0920: family=Localization;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0921: family=Performance;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0922: family=QA;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0923: family=Anti-exploit;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0924: family=Content pipeline;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0925: family=Core economy;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0926: family=Lemon production;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0927: family=Harvesting;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0928: family=Processing;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0929: family=Customer queue;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0930: family=Orders;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0931: family=Tips and combos;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0932: family=Automation;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0933: family=Helpers;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0934: family=Expansion;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0935: family=Recipes;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0936: family=Collections;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0937: family=Cosmetics;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0938: family=Quests;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0939: family=Daily rewards;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0940: family=Events;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0941: family=Prestige;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0942: family=Offline progress;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0943: family=Save system;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0944: family=CrazyGames account integration;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0945: family=Cloud data;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0946: family=Rewarded ads;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0947: family=Midgame ads;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0948: family=Analytics;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0949: family=Audio;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0950: family=Animation;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0951: family=Responsive UI;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0952: family=Accessibility;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0953: family=Localization;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0954: family=Performance;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0955: family=QA;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0956: family=Anti-exploit;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0957: family=Content pipeline;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0958: family=Core economy;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0959: family=Lemon production;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0960: family=Harvesting;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0961: family=Processing;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0962: family=Customer queue;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0963: family=Orders;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0964: family=Tips and combos;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0965: family=Automation;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0966: family=Helpers;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0967: family=Expansion;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0968: family=Recipes;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0969: family=Collections;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0970: family=Cosmetics;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0971: family=Quests;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0972: family=Daily rewards;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0973: family=Events;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0974: family=Prestige;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0975: family=Offline progress;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0976: family=Save system;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0977: family=CrazyGames account integration;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0978: family=Cloud data;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0979: family=Rewarded ads;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0980: family=Midgame ads;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0981: family=Analytics;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0982: family=Audio;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0983: family=Animation;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0984: family=Responsive UI;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0985: family=Accessibility;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0986: family=Localization;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0987: family=Performance;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0988: family=QA;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0989: family=Anti-exploit;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0990: family=Content pipeline;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0991: family=Core economy;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0992: family=Lemon production;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0993: family=Harvesting; region=Tiny Yard; example recipe=Classic Lemonade; helper context=Pip.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0994: family=Processing; region=Sunny Lane; example recipe=Honey Lemon; helper context=Roo.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0995: family=Customer queue; region=Picnic Corner; example recipe=Mint Sparkle; helper context=Basil.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0996: family=Orders; region=Market Row; example recipe=Berry Lemon Fizz; helper context=Peony.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0997: family=Tips and combos; region=Orchard Hill; example recipe=Peachy Lemon Tea; helper context=Mochi.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0998: family=Automation; region=Riverside; example recipe=Citrus Float; helper context=Coco.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0999: family=Helpers; region=Sunset Plaza; example recipe=Sunbeam Soda; helper context=Nori.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r>
        <w:t>Content Definition 1000: family=Expansion; region=Moonlit Market; example recipe=Moon Lemon Cooler; helper context=Sunny. Define a stable ID, localization keys, unlock rule, numeric effects, icon reference, animation reference, save behavior, analytics event, and QA case. Keep the content compatible with the established palette and silhouette rules. If the content is an upgrade, it must communicate a visible improvement. If it is a cosmetic, it must remain optional. If it is an event, it must be safely activatable and deactivatable.</w:t>
      </w:r>
    </w:p>
    <w:p>
      <w:pPr>
        <w:pStyle w:val="Heading1"/>
      </w:pPr>
      <w:r>
        <w:t>45. Extended Engineering Notes</w:t>
      </w:r>
    </w:p>
    <w:p>
      <w:r>
        <w:t>Engineering Note 0001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0002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0003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0004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0005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0006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0007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0008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0009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0010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0011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0012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0013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0014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0015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0016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0017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0018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0019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0020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0021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0022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0023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0024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0025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0026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0027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0028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0029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0030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0031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0032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0033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0034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0035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0036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0037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0038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0039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0040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0041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0042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0043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0044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0045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0046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0047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0048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0049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0050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0051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0052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0053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0054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0055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0056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0057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0058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0059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0060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0061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0062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0063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0064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0065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0066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0067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0068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0069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0070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0071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0072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0073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0074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0075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0076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0077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0078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0079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0080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0081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0082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0083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0084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0085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0086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0087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0088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0089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0090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0091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0092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0093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0094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0095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0096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0097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0098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0099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0100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0101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0102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0103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0104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0105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0106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0107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0108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0109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0110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0111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0112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0113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0114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0115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0116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0117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0118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0119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0120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0121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0122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0123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0124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0125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0126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0127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0128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0129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0130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0131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0132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0133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0134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0135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0136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0137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0138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0139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0140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0141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0142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0143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0144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0145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0146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0147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0148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0149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0150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0151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0152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0153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0154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0155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0156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0157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0158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0159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0160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0161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0162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0163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0164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0165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0166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0167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0168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0169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0170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0171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0172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0173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0174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0175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0176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0177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0178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0179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0180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0181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0182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0183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0184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0185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0186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0187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0188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0189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0190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0191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0192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0193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0194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0195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0196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0197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0198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0199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0200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0201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0202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0203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0204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0205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0206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0207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0208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0209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0210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0211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0212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0213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0214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0215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0216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0217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0218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0219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0220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0221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0222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0223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0224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0225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0226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0227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0228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0229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0230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0231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0232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0233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0234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0235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0236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0237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0238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0239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0240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0241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0242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0243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0244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0245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0246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0247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0248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0249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0250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0251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0252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0253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0254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0255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0256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0257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0258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0259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0260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0261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0262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0263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0264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0265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0266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0267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0268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0269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0270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0271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0272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0273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0274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0275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0276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0277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0278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0279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0280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0281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0282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0283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0284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0285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0286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0287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0288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0289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0290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0291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0292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0293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0294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0295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0296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0297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0298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0299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0300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0301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0302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0303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0304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0305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0306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0307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0308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0309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0310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0311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0312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0313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0314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0315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0316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0317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0318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0319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0320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0321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0322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0323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0324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0325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0326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0327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0328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0329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0330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0331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0332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0333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0334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0335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0336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0337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0338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0339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0340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0341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0342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0343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0344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0345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0346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0347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0348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0349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0350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0351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0352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0353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0354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0355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0356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0357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0358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0359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0360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0361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0362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0363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0364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0365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0366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0367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0368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0369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0370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0371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0372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0373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0374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0375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0376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0377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0378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0379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0380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0381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0382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0383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0384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0385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0386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0387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0388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0389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0390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0391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0392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0393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0394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0395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0396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0397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0398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0399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0400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0401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0402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0403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0404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0405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0406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0407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0408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0409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0410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0411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0412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0413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0414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0415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0416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0417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0418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0419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0420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0421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0422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0423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0424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0425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0426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0427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0428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0429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0430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0431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0432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0433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0434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0435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0436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0437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0438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0439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0440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0441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0442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0443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0444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0445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0446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0447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0448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0449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0450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0451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0452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0453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0454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0455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0456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0457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0458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0459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0460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0461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0462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0463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0464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0465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0466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0467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0468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0469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0470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0471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0472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0473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0474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0475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0476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0477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0478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0479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0480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0481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0482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0483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0484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0485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0486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0487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0488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0489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0490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0491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0492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0493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0494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0495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0496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0497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0498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0499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0500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0501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0502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0503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0504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0505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0506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0507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0508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0509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0510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0511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0512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0513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0514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0515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0516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0517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0518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0519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0520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0521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0522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0523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0524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0525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0526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0527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0528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0529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0530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0531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0532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0533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0534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0535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0536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0537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0538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0539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0540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0541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0542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0543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0544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0545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0546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0547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0548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0549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0550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0551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0552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0553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0554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0555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0556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0557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0558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0559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0560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0561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0562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0563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0564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0565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0566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0567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0568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0569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0570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0571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0572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0573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0574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0575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0576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0577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0578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0579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0580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0581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0582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0583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0584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0585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0586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0587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0588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0589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0590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0591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0592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0593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0594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0595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0596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0597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0598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0599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0600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0601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0602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0603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0604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0605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0606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0607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0608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0609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0610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0611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0612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0613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0614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0615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0616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0617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0618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0619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0620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0621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0622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0623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0624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0625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0626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0627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0628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0629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0630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0631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0632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0633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0634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0635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0636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0637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0638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0639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0640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0641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0642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0643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0644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0645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0646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0647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0648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0649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0650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0651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0652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0653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0654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0655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0656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0657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0658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0659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0660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0661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0662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0663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0664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0665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0666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0667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0668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0669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0670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0671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0672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0673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0674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0675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0676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0677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0678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0679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0680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0681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0682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0683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0684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0685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0686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0687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0688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0689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0690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0691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0692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0693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0694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0695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0696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0697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0698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0699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0700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0701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0702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0703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0704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0705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0706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0707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0708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0709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0710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0711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0712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0713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0714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0715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0716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0717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0718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0719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0720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0721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0722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0723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0724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0725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0726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0727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0728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0729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0730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0731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0732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0733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0734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0735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0736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0737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0738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0739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0740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0741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0742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0743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0744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0745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0746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0747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0748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0749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0750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0751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0752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0753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0754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0755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0756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0757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0758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0759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0760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0761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0762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0763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0764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0765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0766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0767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0768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0769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0770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0771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0772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0773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0774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0775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0776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0777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0778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0779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0780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0781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0782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0783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0784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0785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0786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0787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0788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0789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0790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0791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0792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0793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0794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0795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0796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0797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0798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0799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0800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0801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0802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0803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0804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0805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0806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0807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0808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0809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0810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0811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0812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0813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0814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0815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0816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0817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0818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0819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0820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0821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0822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0823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0824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0825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0826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0827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0828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0829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0830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0831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0832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0833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0834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0835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0836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0837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0838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0839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0840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0841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0842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0843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0844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0845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0846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0847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0848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0849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0850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0851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0852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0853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0854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0855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0856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0857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0858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0859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0860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0861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0862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0863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0864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0865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0866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0867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0868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0869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0870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0871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0872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0873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0874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0875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0876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0877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0878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0879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0880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0881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0882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0883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0884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0885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0886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0887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0888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0889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0890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0891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0892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0893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0894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0895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0896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0897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0898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0899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0900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0901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0902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0903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0904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0905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0906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0907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0908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0909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0910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0911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0912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0913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0914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0915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0916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0917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0918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0919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0920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0921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0922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0923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0924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0925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0926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0927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0928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0929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0930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0931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0932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0933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0934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0935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0936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0937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0938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0939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0940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0941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0942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0943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0944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0945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0946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0947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0948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0949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0950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0951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0952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0953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0954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0955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0956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0957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0958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0959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0960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0961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0962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0963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0964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0965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0966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0967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0968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0969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0970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0971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0972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0973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0974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0975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0976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0977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0978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0979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0980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0981 — economy calculations: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0982 — offline progress: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0983 — customer queues: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0984 — machine throughput: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0985 — helper scheduling: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0986 — recipe discovery: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0987 — prestige calculation: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0988 — event state: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0989 — save migration: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0990 — cloud synchronization: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0991 — responsive layout: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0992 — asset loading: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0993 — animation pooling: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0994 — audio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0995 — ad lifecycle: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0996 — platform initialization: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0997 — analytics: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0998 — error recovery: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0999 — localization: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t>Engineering Note 1000 — QA automation: keep the system deterministic, observable, and recoverable. Separate simulation from presentation so visual animation cannot corrupt the economy. When a calculation depends on time, use a clear source of time and clamp unreasonable deltas. When a calculation changes durable progression, route it through the appropriate state service and save boundary. When a calculation affects UI, emit a clear state update rather than relying on accidental polling. When a platform API is involved, isolate it and handle unavailable, loading, success, and failure states. When content is added, validate IDs and references before runtime. When art is added, compare it with the visual bible at both full size and thumbnail size. When a bug is found, reproduce it, identify the state transition that caused it, fix that transition, and add a regression test instead of adding a one-off guard that hides the symptom.</w:t>
      </w:r>
    </w:p>
    <w:p>
      <w:r>
        <w:br w:type="page"/>
      </w:r>
    </w:p>
    <w:p>
      <w:pPr>
        <w:pStyle w:val="Heading1"/>
      </w:pPr>
      <w:r>
        <w:t>Platform Research Note</w:t>
      </w:r>
    </w:p>
    <w:p>
      <w:r>
        <w:t>This bible was prepared using the current CrazyGames documentation available during this session. The platform documentation describes SDK support for ads, game events, user identity, and persistent data, and distinguishes Basic Launch from Full Launch. Re-check the official documentation immediately before submission because SDK methods and platform requirements can change.</w:t>
      </w:r>
    </w:p>
    <w:p>
      <w:r>
        <w:t>The Roblox reference was used only for the high-level genre loop of lemon production, selling, upgrading, automation, and prestige. Lemon Lane must use original expression and must not copy another game's assets, characters, code, UI, map, dialogue, sounds, branding, or exact progression.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Lemon Lane • Master Bible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